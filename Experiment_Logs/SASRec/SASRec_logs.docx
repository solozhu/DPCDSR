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SASRec Experiment Logs</w:t>
      </w:r>
    </w:p>
    <w:p>
      <w:r>
        <w:t>Source directory: D:\Eruxim\GradProj\exp_1\results\SASRec</w:t>
      </w:r>
    </w:p>
    <w:p>
      <w:pPr>
        <w:pStyle w:val="Heading2"/>
      </w:pPr>
      <w:r>
        <w:t>20260605_194606\Entertainment-Education\x\run.txt</w:t>
      </w:r>
    </w:p>
    <w:p>
      <w:r>
        <w:rPr>
          <w:rFonts w:ascii="Consolas" w:hAnsi="Consolas"/>
          <w:sz w:val="16"/>
        </w:rPr>
        <w:t>epoch=1 loss=1.2757</w:t>
        <w:br/>
        <w:t>epoch=2 loss=0.9188</w:t>
        <w:br/>
        <w:t>epoch=3 loss=0.7002</w:t>
        <w:br/>
        <w:t>epoch=4 loss=0.6405</w:t>
        <w:br/>
        <w:t>epoch=5 loss=0.6167</w:t>
        <w:br/>
        <w:t>epoch=6 loss=0.6066</w:t>
        <w:br/>
        <w:t>epoch=7 loss=0.5987</w:t>
        <w:br/>
        <w:t>epoch=8 loss=0.5886</w:t>
        <w:br/>
        <w:t>epoch=9 loss=0.5902</w:t>
        <w:br/>
        <w:t>epoch=10 loss=0.5790</w:t>
        <w:br/>
        <w:t>epoch=10 valid[MRR=0.2269 NDCG@5=0.2273 NDCG@10=0.2726 HR@1=0.1174 HR@5=0.3349 HR@10=0.4759]</w:t>
        <w:br/>
        <w:t>epoch=10 test[MRR=0.2338 NDCG@5=0.2354 NDCG@10=0.2813 HR@1=0.1205 HR@5=0.3482 HR@10=0.4899]</w:t>
        <w:br/>
        <w:t>epoch=11 loss=0.5700</w:t>
        <w:br/>
        <w:t>epoch=12 loss=0.5578</w:t>
        <w:br/>
        <w:t>epoch=13 loss=0.5520</w:t>
        <w:br/>
        <w:t>epoch=14 loss=0.5375</w:t>
        <w:br/>
        <w:t>epoch=15 loss=0.5343</w:t>
        <w:br/>
        <w:t>epoch=16 loss=0.5277</w:t>
        <w:br/>
        <w:t>epoch=17 loss=0.5162</w:t>
        <w:br/>
        <w:t>epoch=18 loss=0.5046</w:t>
        <w:br/>
        <w:t>epoch=19 loss=0.4981</w:t>
        <w:br/>
        <w:t>epoch=20 loss=0.4881</w:t>
        <w:br/>
        <w:t>epoch=20 valid[MRR=0.2835 NDCG@5=0.2915 NDCG@10=0.3322 HR@1=0.1586 HR@5=0.4168 HR@10=0.5426]</w:t>
        <w:br/>
        <w:t>epoch=20 test[MRR=0.2876 NDCG@5=0.2974 NDCG@10=0.3425 HR@1=0.1585 HR@5=0.4299 HR@10=0.5695]</w:t>
        <w:br/>
        <w:t>epoch=21 loss=0.4818</w:t>
        <w:br/>
        <w:t>epoch=22 loss=0.4746</w:t>
        <w:br/>
        <w:t>epoch=23 loss=0.4630</w:t>
        <w:br/>
        <w:t>epoch=24 loss=0.4591</w:t>
        <w:br/>
        <w:t>epoch=25 loss=0.4490</w:t>
        <w:br/>
        <w:t>epoch=26 loss=0.4428</w:t>
        <w:br/>
        <w:t>epoch=27 loss=0.4381</w:t>
        <w:br/>
        <w:t>epoch=28 loss=0.4327</w:t>
        <w:br/>
        <w:t>epoch=29 loss=0.4268</w:t>
        <w:br/>
        <w:t>epoch=30 loss=0.4205</w:t>
        <w:br/>
        <w:t>epoch=30 valid[MRR=0.3381 NDCG@5=0.3514 NDCG@10=0.3910 HR@1=0.2117 HR@5=0.4865 HR@10=0.6091]</w:t>
        <w:br/>
        <w:t>epoch=30 test[MRR=0.3520 NDCG@5=0.3646 NDCG@10=0.4088 HR@1=0.2176 HR@5=0.4998 HR@10=0.6357]</w:t>
        <w:br/>
        <w:t>epoch=31 loss=0.4180</w:t>
        <w:br/>
        <w:t>epoch=32 loss=0.4167</w:t>
        <w:br/>
        <w:t>epoch=33 loss=0.4092</w:t>
        <w:br/>
        <w:t>epoch=34 loss=0.4101</w:t>
        <w:br/>
        <w:t>epoch=35 loss=0.4052</w:t>
        <w:br/>
        <w:t>epoch=36 loss=0.3992</w:t>
        <w:br/>
        <w:t>epoch=37 loss=0.3958</w:t>
        <w:br/>
        <w:t>epoch=38 loss=0.3944</w:t>
        <w:br/>
        <w:t>epoch=39 loss=0.3946</w:t>
        <w:br/>
        <w:t>epoch=40 loss=0.3883</w:t>
        <w:br/>
        <w:t>epoch=40 valid[MRR=0.3719 NDCG@5=0.3878 NDCG@10=0.4294 HR@1=0.2377 HR@5=0.5277 HR@10=0.6559]</w:t>
        <w:br/>
        <w:t>epoch=40 test[MRR=0.3678 NDCG@5=0.3807 NDCG@10=0.4249 HR@1=0.2336 HR@5=0.5143 HR@10=0.6505]</w:t>
        <w:br/>
        <w:t>epoch=41 loss=0.3857</w:t>
        <w:br/>
        <w:t>epoch=42 loss=0.3864</w:t>
        <w:br/>
        <w:t>epoch=43 loss=0.3816</w:t>
        <w:br/>
        <w:t>epoch=44 loss=0.3785</w:t>
        <w:br/>
        <w:t>epoch=45 loss=0.3801</w:t>
        <w:br/>
        <w:t>epoch=46 loss=0.3763</w:t>
        <w:br/>
        <w:t>epoch=47 loss=0.3688</w:t>
        <w:br/>
        <w:t>epoch=48 loss=0.3692</w:t>
        <w:br/>
        <w:t>epoch=49 loss=0.3681</w:t>
        <w:br/>
        <w:t>epoch=50 loss=0.3660</w:t>
        <w:br/>
        <w:t>epoch=50 valid[MRR=0.3739 NDCG@5=0.3887 NDCG@10=0.4324 HR@1=0.2396 HR@5=0.5277 HR@10=0.6630]</w:t>
        <w:br/>
        <w:t>epoch=50 test[MRR=0.3935 NDCG@5=0.4110 NDCG@10=0.4518 HR@1=0.2579 HR@5=0.5518 HR@10=0.6777]</w:t>
        <w:br/>
        <w:t>epoch=51 loss=0.3641</w:t>
        <w:br/>
        <w:t>epoch=52 loss=0.3652</w:t>
        <w:br/>
        <w:t>epoch=53 loss=0.3600</w:t>
        <w:br/>
        <w:t>epoch=54 loss=0.3572</w:t>
        <w:br/>
        <w:t>epoch=55 loss=0.3559</w:t>
        <w:br/>
        <w:t>epoch=56 loss=0.3527</w:t>
        <w:br/>
        <w:t>epoch=57 loss=0.3551</w:t>
        <w:br/>
        <w:t>epoch=58 loss=0.3494</w:t>
        <w:br/>
        <w:t>epoch=59 loss=0.3484</w:t>
        <w:br/>
        <w:t>epoch=60 loss=0.3507</w:t>
        <w:br/>
        <w:t>epoch=60 valid[MRR=0.3810 NDCG@5=0.3967 NDCG@10=0.4391 HR@1=0.2448 HR@5=0.5372 HR@10=0.6682]</w:t>
        <w:br/>
        <w:t>epoch=60 test[MRR=0.4046 NDCG@5=0.4231 NDCG@10=0.4625 HR@1=0.2691 HR@5=0.5645 HR@10=0.6864]</w:t>
        <w:br/>
        <w:t>epoch=61 loss=0.3470</w:t>
        <w:br/>
        <w:t>epoch=62 loss=0.3446</w:t>
        <w:br/>
        <w:t>epoch=63 loss=0.3417</w:t>
        <w:br/>
        <w:t>epoch=64 loss=0.3392</w:t>
        <w:br/>
        <w:t>epoch=65 loss=0.3408</w:t>
        <w:br/>
        <w:t>epoch=66 loss=0.3385</w:t>
        <w:br/>
        <w:t>epoch=67 loss=0.3367</w:t>
        <w:br/>
        <w:t>epoch=68 loss=0.3348</w:t>
        <w:br/>
        <w:t>epoch=69 loss=0.3334</w:t>
        <w:br/>
        <w:t>epoch=70 loss=0.3327</w:t>
        <w:br/>
        <w:t>epoch=70 valid[MRR=0.3986 NDCG@5=0.4161 NDCG@10=0.4565 HR@1=0.2613 HR@5=0.5574 HR@10=0.6818]</w:t>
        <w:br/>
        <w:t>epoch=70 test[MRR=0.4133 NDCG@5=0.4314 NDCG@10=0.4726 HR@1=0.2747 HR@5=0.5732 HR@10=0.7003]</w:t>
        <w:br/>
        <w:t>epoch=71 loss=0.3338</w:t>
        <w:br/>
        <w:t>epoch=72 loss=0.3285</w:t>
        <w:br/>
        <w:t>epoch=73 loss=0.3288</w:t>
        <w:br/>
        <w:t>epoch=74 loss=0.3255</w:t>
        <w:br/>
        <w:t>epoch=75 loss=0.3272</w:t>
        <w:br/>
        <w:t>epoch=76 loss=0.3274</w:t>
        <w:br/>
        <w:t>epoch=77 loss=0.3257</w:t>
        <w:br/>
        <w:t>epoch=78 loss=0.3246</w:t>
        <w:br/>
        <w:t>epoch=79 loss=0.3222</w:t>
        <w:br/>
        <w:t>epoch=80 loss=0.3215</w:t>
        <w:br/>
        <w:t>epoch=80 valid[MRR=0.4016 NDCG@5=0.4167 NDCG@10=0.4585 HR@1=0.2630 HR@5=0.5532 HR@10=0.6820]</w:t>
        <w:br/>
        <w:t>epoch=80 test[MRR=0.4199 NDCG@5=0.4378 NDCG@10=0.4785 HR@1=0.2803 HR@5=0.5775 HR@10=0.7031]</w:t>
        <w:br/>
        <w:t>epoch=81 loss=0.3209</w:t>
        <w:br/>
        <w:t>epoch=82 loss=0.3208</w:t>
        <w:br/>
        <w:t>epoch=83 loss=0.3186</w:t>
        <w:br/>
        <w:t>epoch=84 loss=0.3153</w:t>
        <w:br/>
        <w:t>epoch=85 loss=0.3214</w:t>
        <w:br/>
        <w:t>epoch=86 loss=0.3155</w:t>
        <w:br/>
        <w:t>epoch=87 loss=0.3140</w:t>
        <w:br/>
        <w:t>epoch=88 loss=0.3151</w:t>
        <w:br/>
        <w:t>epoch=89 loss=0.3120</w:t>
        <w:br/>
        <w:t>epoch=90 loss=0.3102</w:t>
        <w:br/>
        <w:t>epoch=90 valid[MRR=0.4054 NDCG@5=0.4218 NDCG@10=0.4633 HR@1=0.2694 HR@5=0.5606 HR@10=0.6889]</w:t>
        <w:br/>
        <w:t>epoch=90 test[MRR=0.4129 NDCG@5=0.4313 NDCG@10=0.4721 HR@1=0.2746 HR@5=0.5741 HR@10=0.6999]</w:t>
        <w:br/>
        <w:t>epoch=91 loss=0.3111</w:t>
        <w:br/>
        <w:t>epoch=92 loss=0.3090</w:t>
        <w:br/>
        <w:t>epoch=93 loss=0.3079</w:t>
        <w:br/>
        <w:t>epoch=94 loss=0.3112</w:t>
        <w:br/>
        <w:t>epoch=95 loss=0.3071</w:t>
        <w:br/>
        <w:t>epoch=96 loss=0.3099</w:t>
        <w:br/>
        <w:t>epoch=97 loss=0.3073</w:t>
        <w:br/>
        <w:t>epoch=98 loss=0.3052</w:t>
        <w:br/>
        <w:t>epoch=99 loss=0.3057</w:t>
        <w:br/>
        <w:t>epoch=100 loss=0.3049</w:t>
        <w:br/>
        <w:t>epoch=100 valid[MRR=0.4145 NDCG@5=0.4309 NDCG@10=0.4723 HR@1=0.2806 HR@5=0.5689 HR@10=0.6966]</w:t>
        <w:br/>
        <w:t>epoch=100 test[MRR=0.4241 NDCG@5=0.4448 NDCG@10=0.4812 HR@1=0.2868 HR@5=0.5896 HR@10=0.7020]</w:t>
        <w:br/>
        <w:t>epoch=101 loss=0.3008</w:t>
        <w:br/>
        <w:t>epoch=102 loss=0.3015</w:t>
        <w:br/>
        <w:t>epoch=103 loss=0.3030</w:t>
        <w:br/>
        <w:t>epoch=104 loss=0.3003</w:t>
        <w:br/>
        <w:t>epoch=105 loss=0.3001</w:t>
        <w:br/>
        <w:t>epoch=106 loss=0.2983</w:t>
        <w:br/>
        <w:t>epoch=107 loss=0.2998</w:t>
        <w:br/>
        <w:t>epoch=108 loss=0.3011</w:t>
        <w:br/>
        <w:t>epoch=109 loss=0.2982</w:t>
        <w:br/>
        <w:t>epoch=110 loss=0.2990</w:t>
        <w:br/>
        <w:t>epoch=110 valid[MRR=0.4172 NDCG@5=0.4313 NDCG@10=0.4745 HR@1=0.2816 HR@5=0.5653 HR@10=0.6982]</w:t>
        <w:br/>
        <w:t>epoch=110 test[MRR=0.4210 NDCG@5=0.4413 NDCG@10=0.4817 HR@1=0.2801 HR@5=0.5880 HR@10=0.7123]</w:t>
        <w:br/>
        <w:t>epoch=111 loss=0.2972</w:t>
        <w:br/>
        <w:t>epoch=112 loss=0.2964</w:t>
        <w:br/>
        <w:t>epoch=113 loss=0.2960</w:t>
        <w:br/>
        <w:t>epoch=114 loss=0.2945</w:t>
        <w:br/>
        <w:t>epoch=115 loss=0.2984</w:t>
        <w:br/>
        <w:t>epoch=116 loss=0.2942</w:t>
        <w:br/>
        <w:t>epoch=117 loss=0.2904</w:t>
        <w:br/>
        <w:t>epoch=118 loss=0.2933</w:t>
        <w:br/>
        <w:t>epoch=119 loss=0.2953</w:t>
        <w:br/>
        <w:t>epoch=120 loss=0.2932</w:t>
        <w:br/>
        <w:t>epoch=120 valid[MRR=0.4126 NDCG@5=0.4289 NDCG@10=0.4708 HR@1=0.2757 HR@5=0.5676 HR@10=0.6975]</w:t>
        <w:br/>
        <w:t>epoch=121 loss=0.2912</w:t>
        <w:br/>
        <w:t>epoch=122 loss=0.2910</w:t>
        <w:br/>
        <w:t>epoch=123 loss=0.2894</w:t>
        <w:br/>
        <w:t>epoch=124 loss=0.2895</w:t>
        <w:br/>
        <w:t>epoch=125 loss=0.2905</w:t>
        <w:br/>
        <w:t>epoch=126 loss=0.2896</w:t>
        <w:br/>
        <w:t>epoch=127 loss=0.2915</w:t>
        <w:br/>
        <w:t>epoch=128 loss=0.2873</w:t>
        <w:br/>
        <w:t>epoch=129 loss=0.2860</w:t>
        <w:br/>
        <w:t>epoch=130 loss=0.2858</w:t>
        <w:br/>
        <w:t>epoch=130 valid[MRR=0.4234 NDCG@5=0.4349 NDCG@10=0.4786 HR@1=0.2964 HR@5=0.5625 HR@10=0.6969]</w:t>
        <w:br/>
        <w:t>epoch=130 test[MRR=0.4368 NDCG@5=0.4537 NDCG@10=0.4915 HR@1=0.3035 HR@5=0.5886 HR@10=0.7046]</w:t>
        <w:br/>
        <w:t>epoch=131 loss=0.2878</w:t>
        <w:br/>
        <w:t>epoch=132 loss=0.2842</w:t>
        <w:br/>
        <w:t>epoch=133 loss=0.2851</w:t>
        <w:br/>
        <w:t>epoch=134 loss=0.2865</w:t>
        <w:br/>
        <w:t>epoch=135 loss=0.2842</w:t>
        <w:br/>
        <w:t>epoch=136 loss=0.2842</w:t>
        <w:br/>
        <w:t>epoch=137 loss=0.2815</w:t>
        <w:br/>
        <w:t>epoch=138 loss=0.2819</w:t>
        <w:br/>
        <w:t>epoch=139 loss=0.2847</w:t>
        <w:br/>
        <w:t>epoch=140 loss=0.2811</w:t>
        <w:br/>
        <w:t>epoch=140 valid[MRR=0.4223 NDCG@5=0.4410 NDCG@10=0.4820 HR@1=0.2807 HR@5=0.5853 HR@10=0.7110]</w:t>
        <w:br/>
        <w:t>epoch=141 loss=0.2845</w:t>
        <w:br/>
        <w:t>epoch=142 loss=0.2821</w:t>
        <w:br/>
        <w:t>epoch=143 loss=0.2795</w:t>
        <w:br/>
        <w:t>epoch=144 loss=0.2813</w:t>
        <w:br/>
        <w:t>epoch=145 loss=0.2829</w:t>
        <w:br/>
        <w:t>epoch=146 loss=0.2806</w:t>
        <w:br/>
        <w:t>epoch=147 loss=0.2818</w:t>
        <w:br/>
        <w:t>epoch=148 loss=0.2770</w:t>
        <w:br/>
        <w:t>epoch=149 loss=0.2801</w:t>
        <w:br/>
        <w:t>epoch=150 loss=0.2793</w:t>
        <w:br/>
        <w:t>epoch=150 valid[MRR=0.4253 NDCG@5=0.4415 NDCG@10=0.4826 HR@1=0.2911 HR@5=0.5786 HR@10=0.7049]</w:t>
        <w:br/>
        <w:t>epoch=150 test[MRR=0.4294 NDCG@5=0.4479 NDCG@10=0.4869 HR@1=0.2946 HR@5=0.5886 HR@10=0.7084]</w:t>
        <w:br/>
        <w:t>epoch=151 loss=0.2811</w:t>
        <w:br/>
        <w:t>epoch=152 loss=0.2789</w:t>
        <w:br/>
        <w:t>epoch=153 loss=0.2824</w:t>
        <w:br/>
        <w:t>epoch=154 loss=0.2798</w:t>
        <w:br/>
        <w:t>epoch=155 loss=0.2795</w:t>
        <w:br/>
        <w:t>epoch=156 loss=0.2746</w:t>
        <w:br/>
        <w:t>epoch=157 loss=0.2756</w:t>
        <w:br/>
        <w:t>epoch=158 loss=0.2781</w:t>
        <w:br/>
        <w:t>epoch=159 loss=0.2759</w:t>
        <w:br/>
        <w:t>epoch=160 loss=0.2767</w:t>
        <w:br/>
        <w:t>epoch=160 valid[MRR=0.4214 NDCG@5=0.4406 NDCG@10=0.4807 HR@1=0.2792 HR@5=0.5848 HR@10=0.7084]</w:t>
        <w:br/>
        <w:t>epoch=161 loss=0.2757</w:t>
        <w:br/>
        <w:t>epoch=162 loss=0.2768</w:t>
        <w:br/>
        <w:t>epoch=163 loss=0.2764</w:t>
        <w:br/>
        <w:t>epoch=164 loss=0.2742</w:t>
        <w:br/>
        <w:t>epoch=165 loss=0.2741</w:t>
        <w:br/>
        <w:t>epoch=166 loss=0.2747</w:t>
        <w:br/>
        <w:t>epoch=167 loss=0.2740</w:t>
        <w:br/>
        <w:t>epoch=168 loss=0.2748</w:t>
        <w:br/>
        <w:t>epoch=169 loss=0.2769</w:t>
        <w:br/>
        <w:t>epoch=170 loss=0.2742</w:t>
        <w:br/>
        <w:t>epoch=170 valid[MRR=0.4262 NDCG@5=0.4438 NDCG@10=0.4842 HR@1=0.2897 HR@5=0.5840 HR@10=0.7094]</w:t>
        <w:br/>
        <w:t>epoch=170 test[MRR=0.4336 NDCG@5=0.4550 NDCG@10=0.4927 HR@1=0.2913 HR@5=0.6023 HR@10=0.7179]</w:t>
        <w:br/>
        <w:t>epoch=171 loss=0.2730</w:t>
        <w:br/>
        <w:t>epoch=172 loss=0.2720</w:t>
        <w:br/>
        <w:t>epoch=173 loss=0.2721</w:t>
        <w:br/>
        <w:t>epoch=174 loss=0.2728</w:t>
        <w:br/>
        <w:t>epoch=175 loss=0.2704</w:t>
        <w:br/>
        <w:t>epoch=176 loss=0.2731</w:t>
        <w:br/>
        <w:t>epoch=177 loss=0.2705</w:t>
        <w:br/>
        <w:t>epoch=178 loss=0.2704</w:t>
        <w:br/>
        <w:t>epoch=179 loss=0.2697</w:t>
        <w:br/>
        <w:t>epoch=180 loss=0.2717</w:t>
        <w:br/>
        <w:t>epoch=180 valid[MRR=0.4228 NDCG@5=0.4396 NDCG@10=0.4812 HR@1=0.2839 HR@5=0.5797 HR@10=0.7076]</w:t>
        <w:br/>
        <w:t>epoch=181 loss=0.2712</w:t>
        <w:br/>
        <w:t>epoch=182 loss=0.2719</w:t>
        <w:br/>
        <w:t>epoch=183 loss=0.2704</w:t>
        <w:br/>
        <w:t>epoch=184 loss=0.2669</w:t>
        <w:br/>
        <w:t>epoch=185 loss=0.2704</w:t>
        <w:br/>
        <w:t>epoch=186 loss=0.2662</w:t>
        <w:br/>
        <w:t>epoch=187 loss=0.2692</w:t>
        <w:br/>
        <w:t>epoch=188 loss=0.2701</w:t>
        <w:br/>
        <w:t>epoch=189 loss=0.2707</w:t>
        <w:br/>
        <w:t>epoch=190 loss=0.2700</w:t>
        <w:br/>
        <w:t>epoch=190 valid[MRR=0.4314 NDCG@5=0.4509 NDCG@10=0.4902 HR@1=0.2932 HR@5=0.5953 HR@10=0.7166]</w:t>
        <w:br/>
        <w:t>epoch=190 test[MRR=0.4366 NDCG@5=0.4570 NDCG@10=0.4975 HR@1=0.2978 HR@5=0.6041 HR@10=0.7282]</w:t>
        <w:br/>
        <w:t>epoch=191 loss=0.2695</w:t>
        <w:br/>
        <w:t>epoch=192 loss=0.2677</w:t>
        <w:br/>
        <w:t>epoch=193 loss=0.2680</w:t>
        <w:br/>
        <w:t>epoch=194 loss=0.2678</w:t>
        <w:br/>
        <w:t>epoch=195 loss=0.2679</w:t>
        <w:br/>
        <w:t>epoch=196 loss=0.2662</w:t>
        <w:br/>
        <w:t>epoch=197 loss=0.2682</w:t>
        <w:br/>
        <w:t>epoch=198 loss=0.2666</w:t>
        <w:br/>
        <w:t>epoch=199 loss=0.2684</w:t>
        <w:br/>
        <w:t>epoch=200 loss=0.2675</w:t>
        <w:br/>
        <w:t>epoch=200 valid[MRR=0.4382 NDCG@5=0.4564 NDCG@10=0.4981 HR@1=0.3024 HR@5=0.5967 HR@10=0.7259]</w:t>
        <w:br/>
        <w:t>epoch=200 test[MRR=0.4452 NDCG@5=0.4648 NDCG@10=0.5043 HR@1=0.3072 HR@5=0.6068 HR@10=0.7286]</w:t>
        <w:br/>
        <w:t>epoch=201 loss=0.2677</w:t>
        <w:br/>
        <w:t>best_epoch=200 best_test_by_valid_MRR[MRR=0.4452 NDCG@5=0.4648 NDCG@10=0.5043 HR@1=0.3072 HR@5=0.6068 HR@10=0.7286]</w:t>
        <w:br/>
      </w:r>
    </w:p>
    <w:p>
      <w:pPr>
        <w:pStyle w:val="Heading2"/>
      </w:pPr>
      <w:r>
        <w:t>20260605_194606\Entertainment-Education\y\run.txt</w:t>
      </w:r>
    </w:p>
    <w:p>
      <w:r>
        <w:rPr>
          <w:rFonts w:ascii="Consolas" w:hAnsi="Consolas"/>
          <w:sz w:val="16"/>
        </w:rPr>
        <w:t>epoch=1 loss=1.2837</w:t>
        <w:br/>
        <w:t>epoch=2 loss=0.9449</w:t>
        <w:br/>
        <w:t>epoch=3 loss=0.7440</w:t>
        <w:br/>
        <w:t>epoch=4 loss=0.6800</w:t>
        <w:br/>
        <w:t>epoch=5 loss=0.6513</w:t>
        <w:br/>
        <w:t>epoch=6 loss=0.6416</w:t>
        <w:br/>
        <w:t>epoch=7 loss=0.6299</w:t>
        <w:br/>
        <w:t>epoch=8 loss=0.6191</w:t>
        <w:br/>
        <w:t>epoch=9 loss=0.6158</w:t>
        <w:br/>
        <w:t>epoch=10 loss=0.6119</w:t>
        <w:br/>
        <w:t>epoch=10 valid[MRR=0.2883 NDCG@5=0.2948 NDCG@10=0.3306 HR@1=0.1791 HR@5=0.4018 HR@10=0.5126]</w:t>
        <w:br/>
        <w:t>epoch=10 test[MRR=0.2957 NDCG@5=0.3051 NDCG@10=0.3418 HR@1=0.1856 HR@5=0.4188 HR@10=0.5330]</w:t>
        <w:br/>
        <w:t>epoch=11 loss=0.6023</w:t>
        <w:br/>
        <w:t>epoch=12 loss=0.5959</w:t>
        <w:br/>
        <w:t>epoch=13 loss=0.5850</w:t>
        <w:br/>
        <w:t>epoch=14 loss=0.5807</w:t>
        <w:br/>
        <w:t>epoch=15 loss=0.5773</w:t>
        <w:br/>
        <w:t>epoch=16 loss=0.5693</w:t>
        <w:br/>
        <w:t>epoch=17 loss=0.5638</w:t>
        <w:br/>
        <w:t>epoch=18 loss=0.5539</w:t>
        <w:br/>
        <w:t>epoch=19 loss=0.5546</w:t>
        <w:br/>
        <w:t>epoch=20 loss=0.5437</w:t>
        <w:br/>
        <w:t>epoch=20 valid[MRR=0.3640 NDCG@5=0.3748 NDCG@10=0.4127 HR@1=0.2423 HR@5=0.4926 HR@10=0.6092]</w:t>
        <w:br/>
        <w:t>epoch=20 test[MRR=0.3644 NDCG@5=0.3763 NDCG@10=0.4136 HR@1=0.2425 HR@5=0.4966 HR@10=0.6111]</w:t>
        <w:br/>
        <w:t>epoch=21 loss=0.5310</w:t>
        <w:br/>
        <w:t>epoch=22 loss=0.5245</w:t>
        <w:br/>
        <w:t>epoch=23 loss=0.5171</w:t>
        <w:br/>
        <w:t>epoch=24 loss=0.5050</w:t>
        <w:br/>
        <w:t>epoch=25 loss=0.5009</w:t>
        <w:br/>
        <w:t>epoch=26 loss=0.4919</w:t>
        <w:br/>
        <w:t>epoch=27 loss=0.4839</w:t>
        <w:br/>
        <w:t>epoch=28 loss=0.4814</w:t>
        <w:br/>
        <w:t>epoch=29 loss=0.4739</w:t>
        <w:br/>
        <w:t>epoch=30 loss=0.4657</w:t>
        <w:br/>
        <w:t>epoch=30 valid[MRR=0.3909 NDCG@5=0.4064 NDCG@10=0.4431 HR@1=0.2609 HR@5=0.5376 HR@10=0.6514]</w:t>
        <w:br/>
        <w:t>epoch=30 test[MRR=0.4034 NDCG@5=0.4185 NDCG@10=0.4583 HR@1=0.2747 HR@5=0.5471 HR@10=0.6702]</w:t>
        <w:br/>
        <w:t>epoch=31 loss=0.4582</w:t>
        <w:br/>
        <w:t>epoch=32 loss=0.4524</w:t>
        <w:br/>
        <w:t>epoch=33 loss=0.4546</w:t>
        <w:br/>
        <w:t>epoch=34 loss=0.4473</w:t>
        <w:br/>
        <w:t>epoch=35 loss=0.4431</w:t>
        <w:br/>
        <w:t>epoch=36 loss=0.4351</w:t>
        <w:br/>
        <w:t>epoch=37 loss=0.4304</w:t>
        <w:br/>
        <w:t>epoch=38 loss=0.4278</w:t>
        <w:br/>
        <w:t>epoch=39 loss=0.4252</w:t>
        <w:br/>
        <w:t>epoch=40 loss=0.4182</w:t>
        <w:br/>
        <w:t>epoch=40 valid[MRR=0.3974 NDCG@5=0.4118 NDCG@10=0.4541 HR@1=0.2660 HR@5=0.5446 HR@10=0.6753]</w:t>
        <w:br/>
        <w:t>epoch=40 test[MRR=0.3981 NDCG@5=0.4180 NDCG@10=0.4579 HR@1=0.2591 HR@5=0.5602 HR@10=0.6837]</w:t>
        <w:br/>
        <w:t>epoch=41 loss=0.4132</w:t>
        <w:br/>
        <w:t>epoch=42 loss=0.4115</w:t>
        <w:br/>
        <w:t>epoch=43 loss=0.4047</w:t>
        <w:br/>
        <w:t>epoch=44 loss=0.4016</w:t>
        <w:br/>
        <w:t>epoch=45 loss=0.4010</w:t>
        <w:br/>
        <w:t>epoch=46 loss=0.3992</w:t>
        <w:br/>
        <w:t>epoch=47 loss=0.3931</w:t>
        <w:br/>
        <w:t>epoch=48 loss=0.3865</w:t>
        <w:br/>
        <w:t>epoch=49 loss=0.3877</w:t>
        <w:br/>
        <w:t>epoch=50 loss=0.3791</w:t>
        <w:br/>
        <w:t>epoch=50 valid[MRR=0.3982 NDCG@5=0.4131 NDCG@10=0.4568 HR@1=0.2643 HR@5=0.5479 HR@10=0.6818]</w:t>
        <w:br/>
        <w:t>epoch=50 test[MRR=0.4292 NDCG@5=0.4489 NDCG@10=0.4853 HR@1=0.2972 HR@5=0.5890 HR@10=0.6992]</w:t>
        <w:br/>
        <w:t>epoch=51 loss=0.3792</w:t>
        <w:br/>
        <w:t>epoch=52 loss=0.3785</w:t>
        <w:br/>
        <w:t>epoch=53 loss=0.3700</w:t>
        <w:br/>
        <w:t>epoch=54 loss=0.3683</w:t>
        <w:br/>
        <w:t>epoch=55 loss=0.3658</w:t>
        <w:br/>
        <w:t>epoch=56 loss=0.3656</w:t>
        <w:br/>
        <w:t>epoch=57 loss=0.3610</w:t>
        <w:br/>
        <w:t>epoch=58 loss=0.3574</w:t>
        <w:br/>
        <w:t>epoch=59 loss=0.3579</w:t>
        <w:br/>
        <w:t>epoch=60 loss=0.3531</w:t>
        <w:br/>
        <w:t>epoch=60 valid[MRR=0.4064 NDCG@5=0.4275 NDCG@10=0.4672 HR@1=0.2683 HR@5=0.5752 HR@10=0.6982]</w:t>
        <w:br/>
        <w:t>epoch=60 test[MRR=0.4324 NDCG@5=0.4512 NDCG@10=0.4911 HR@1=0.2990 HR@5=0.5877 HR@10=0.7113]</w:t>
        <w:br/>
        <w:t>epoch=61 loss=0.3499</w:t>
        <w:br/>
        <w:t>epoch=62 loss=0.3461</w:t>
        <w:br/>
        <w:t>epoch=63 loss=0.3465</w:t>
        <w:br/>
        <w:t>epoch=64 loss=0.3406</w:t>
        <w:br/>
        <w:t>epoch=65 loss=0.3389</w:t>
        <w:br/>
        <w:t>epoch=66 loss=0.3372</w:t>
        <w:br/>
        <w:t>epoch=67 loss=0.3377</w:t>
        <w:br/>
        <w:t>epoch=68 loss=0.3319</w:t>
        <w:br/>
        <w:t>epoch=69 loss=0.3333</w:t>
        <w:br/>
        <w:t>epoch=70 loss=0.3323</w:t>
        <w:br/>
        <w:t>epoch=70 valid[MRR=0.4319 NDCG@5=0.4527 NDCG@10=0.4925 HR@1=0.2968 HR@5=0.5976 HR@10=0.7199]</w:t>
        <w:br/>
        <w:t>epoch=70 test[MRR=0.4330 NDCG@5=0.4495 NDCG@10=0.4922 HR@1=0.2972 HR@5=0.5847 HR@10=0.7161]</w:t>
        <w:br/>
        <w:t>epoch=71 loss=0.3282</w:t>
        <w:br/>
        <w:t>epoch=72 loss=0.3271</w:t>
        <w:br/>
        <w:t>epoch=73 loss=0.3251</w:t>
        <w:br/>
        <w:t>epoch=74 loss=0.3250</w:t>
        <w:br/>
        <w:t>epoch=75 loss=0.3213</w:t>
        <w:br/>
        <w:t>epoch=76 loss=0.3201</w:t>
        <w:br/>
        <w:t>epoch=77 loss=0.3162</w:t>
        <w:br/>
        <w:t>epoch=78 loss=0.3151</w:t>
        <w:br/>
        <w:t>epoch=79 loss=0.3141</w:t>
        <w:br/>
        <w:t>epoch=80 loss=0.3124</w:t>
        <w:br/>
        <w:t>epoch=80 valid[MRR=0.4327 NDCG@5=0.4553 NDCG@10=0.4938 HR@1=0.2913 HR@5=0.6022 HR@10=0.7204]</w:t>
        <w:br/>
        <w:t>epoch=80 test[MRR=0.4556 NDCG@5=0.4742 NDCG@10=0.5105 HR@1=0.3233 HR@5=0.6069 HR@10=0.7182]</w:t>
        <w:br/>
        <w:t>epoch=81 loss=0.3116</w:t>
        <w:br/>
        <w:t>epoch=82 loss=0.3118</w:t>
        <w:br/>
        <w:t>epoch=83 loss=0.3072</w:t>
        <w:br/>
        <w:t>epoch=84 loss=0.3058</w:t>
        <w:br/>
        <w:t>epoch=85 loss=0.3041</w:t>
        <w:br/>
        <w:t>epoch=86 loss=0.3050</w:t>
        <w:br/>
        <w:t>epoch=87 loss=0.3046</w:t>
        <w:br/>
        <w:t>epoch=88 loss=0.3028</w:t>
        <w:br/>
        <w:t>epoch=89 loss=0.3021</w:t>
        <w:br/>
        <w:t>epoch=90 loss=0.2994</w:t>
        <w:br/>
        <w:t>epoch=90 valid[MRR=0.4493 NDCG@5=0.4720 NDCG@10=0.5069 HR@1=0.3107 HR@5=0.6162 HR@10=0.7236]</w:t>
        <w:br/>
        <w:t>epoch=90 test[MRR=0.4586 NDCG@5=0.4776 NDCG@10=0.5148 HR@1=0.3253 HR@5=0.6124 HR@10=0.7281]</w:t>
        <w:br/>
        <w:t>epoch=91 loss=0.2994</w:t>
        <w:br/>
        <w:t>epoch=92 loss=0.2943</w:t>
        <w:br/>
        <w:t>epoch=93 loss=0.2946</w:t>
        <w:br/>
        <w:t>epoch=94 loss=0.2954</w:t>
        <w:br/>
        <w:t>epoch=95 loss=0.2952</w:t>
        <w:br/>
        <w:t>epoch=96 loss=0.2934</w:t>
        <w:br/>
        <w:t>epoch=97 loss=0.2899</w:t>
        <w:br/>
        <w:t>epoch=98 loss=0.2898</w:t>
        <w:br/>
        <w:t>epoch=99 loss=0.2885</w:t>
        <w:br/>
        <w:t>epoch=100 loss=0.2900</w:t>
        <w:br/>
        <w:t>epoch=100 valid[MRR=0.4573 NDCG@5=0.4791 NDCG@10=0.5136 HR@1=0.3238 HR@5=0.6191 HR@10=0.7253]</w:t>
        <w:br/>
        <w:t>epoch=100 test[MRR=0.4664 NDCG@5=0.4882 NDCG@10=0.5254 HR@1=0.3325 HR@5=0.6298 HR@10=0.7446]</w:t>
        <w:br/>
        <w:t>epoch=101 loss=0.2869</w:t>
        <w:br/>
        <w:t>epoch=102 loss=0.2870</w:t>
        <w:br/>
        <w:t>epoch=103 loss=0.2867</w:t>
        <w:br/>
        <w:t>epoch=104 loss=0.2855</w:t>
        <w:br/>
        <w:t>epoch=105 loss=0.2847</w:t>
        <w:br/>
        <w:t>epoch=106 loss=0.2844</w:t>
        <w:br/>
        <w:t>epoch=107 loss=0.2835</w:t>
        <w:br/>
        <w:t>epoch=108 loss=0.2793</w:t>
        <w:br/>
        <w:t>epoch=109 loss=0.2833</w:t>
        <w:br/>
        <w:t>epoch=110 loss=0.2821</w:t>
        <w:br/>
        <w:t>epoch=110 valid[MRR=0.4640 NDCG@5=0.4820 NDCG@10=0.5169 HR@1=0.3324 HR@5=0.6129 HR@10=0.7201]</w:t>
        <w:br/>
        <w:t>epoch=110 test[MRR=0.4639 NDCG@5=0.4807 NDCG@10=0.5211 HR@1=0.3325 HR@5=0.6112 HR@10=0.7355]</w:t>
        <w:br/>
        <w:t>epoch=111 loss=0.2787</w:t>
        <w:br/>
        <w:t>epoch=112 loss=0.2814</w:t>
        <w:br/>
        <w:t>epoch=113 loss=0.2799</w:t>
        <w:br/>
        <w:t>epoch=114 loss=0.2795</w:t>
        <w:br/>
        <w:t>epoch=115 loss=0.2794</w:t>
        <w:br/>
        <w:t>epoch=116 loss=0.2796</w:t>
        <w:br/>
        <w:t>epoch=117 loss=0.2749</w:t>
        <w:br/>
        <w:t>epoch=118 loss=0.2769</w:t>
        <w:br/>
        <w:t>epoch=119 loss=0.2748</w:t>
        <w:br/>
        <w:t>epoch=120 loss=0.2745</w:t>
        <w:br/>
        <w:t>epoch=120 valid[MRR=0.4704 NDCG@5=0.4870 NDCG@10=0.5246 HR@1=0.3450 HR@5=0.6160 HR@10=0.7319]</w:t>
        <w:br/>
        <w:t>epoch=120 test[MRR=0.4737 NDCG@5=0.4887 NDCG@10=0.5301 HR@1=0.3469 HR@5=0.6143 HR@10=0.7415]</w:t>
        <w:br/>
        <w:t>epoch=121 loss=0.2736</w:t>
        <w:br/>
        <w:t>epoch=122 loss=0.2715</w:t>
        <w:br/>
        <w:t>epoch=123 loss=0.2712</w:t>
        <w:br/>
        <w:t>epoch=124 loss=0.2725</w:t>
        <w:br/>
        <w:t>epoch=125 loss=0.2691</w:t>
        <w:br/>
        <w:t>epoch=126 loss=0.2718</w:t>
        <w:br/>
        <w:t>epoch=127 loss=0.2703</w:t>
        <w:br/>
        <w:t>epoch=128 loss=0.2683</w:t>
        <w:br/>
        <w:t>epoch=129 loss=0.2677</w:t>
        <w:br/>
        <w:t>epoch=130 loss=0.2665</w:t>
        <w:br/>
        <w:t>epoch=130 valid[MRR=0.4647 NDCG@5=0.4844 NDCG@10=0.5203 HR@1=0.3339 HR@5=0.6196 HR@10=0.7300]</w:t>
        <w:br/>
        <w:t>epoch=131 loss=0.2695</w:t>
        <w:br/>
        <w:t>epoch=132 loss=0.2683</w:t>
        <w:br/>
        <w:t>epoch=133 loss=0.2697</w:t>
        <w:br/>
        <w:t>epoch=134 loss=0.2704</w:t>
        <w:br/>
        <w:t>epoch=135 loss=0.2647</w:t>
        <w:br/>
        <w:t>epoch=136 loss=0.2649</w:t>
        <w:br/>
        <w:t>epoch=137 loss=0.2681</w:t>
        <w:br/>
        <w:t>epoch=138 loss=0.2627</w:t>
        <w:br/>
        <w:t>epoch=139 loss=0.2641</w:t>
        <w:br/>
        <w:t>epoch=140 loss=0.2620</w:t>
        <w:br/>
        <w:t>epoch=140 valid[MRR=0.4644 NDCG@5=0.4838 NDCG@10=0.5201 HR@1=0.3302 HR@5=0.6188 HR@10=0.7308]</w:t>
        <w:br/>
        <w:t>epoch=141 loss=0.2626</w:t>
        <w:br/>
        <w:t>epoch=142 loss=0.2619</w:t>
        <w:br/>
        <w:t>epoch=143 loss=0.2630</w:t>
        <w:br/>
        <w:t>epoch=144 loss=0.2608</w:t>
        <w:br/>
        <w:t>epoch=145 loss=0.2606</w:t>
        <w:br/>
        <w:t>epoch=146 loss=0.2618</w:t>
        <w:br/>
        <w:t>epoch=147 loss=0.2612</w:t>
        <w:br/>
        <w:t>epoch=148 loss=0.2624</w:t>
        <w:br/>
        <w:t>epoch=149 loss=0.2612</w:t>
        <w:br/>
        <w:t>epoch=150 loss=0.2592</w:t>
        <w:br/>
        <w:t>epoch=150 valid[MRR=0.4659 NDCG@5=0.4848 NDCG@10=0.5205 HR@1=0.3318 HR@5=0.6183 HR@10=0.7284]</w:t>
        <w:br/>
        <w:t>epoch=151 loss=0.2600</w:t>
        <w:br/>
        <w:t>epoch=152 loss=0.2601</w:t>
        <w:br/>
        <w:t>epoch=153 loss=0.2577</w:t>
        <w:br/>
        <w:t>epoch=154 loss=0.2567</w:t>
        <w:br/>
        <w:t>epoch=155 loss=0.2582</w:t>
        <w:br/>
        <w:t>epoch=156 loss=0.2570</w:t>
        <w:br/>
        <w:t>epoch=157 loss=0.2545</w:t>
        <w:br/>
        <w:t>epoch=158 loss=0.2567</w:t>
        <w:br/>
        <w:t>epoch=159 loss=0.2557</w:t>
        <w:br/>
        <w:t>epoch=160 loss=0.2543</w:t>
        <w:br/>
        <w:t>epoch=160 valid[MRR=0.4682 NDCG@5=0.4880 NDCG@10=0.5258 HR@1=0.3333 HR@5=0.6244 HR@10=0.7410]</w:t>
        <w:br/>
        <w:t>epoch=161 loss=0.2577</w:t>
        <w:br/>
        <w:t>epoch=162 loss=0.2557</w:t>
        <w:br/>
        <w:t>epoch=163 loss=0.2544</w:t>
        <w:br/>
        <w:t>epoch=164 loss=0.2549</w:t>
        <w:br/>
        <w:t>epoch=165 loss=0.2559</w:t>
        <w:br/>
        <w:t>epoch=166 loss=0.2552</w:t>
        <w:br/>
        <w:t>epoch=167 loss=0.2553</w:t>
        <w:br/>
        <w:t>epoch=168 loss=0.2536</w:t>
        <w:br/>
        <w:t>epoch=169 loss=0.2545</w:t>
        <w:br/>
        <w:t>epoch=170 loss=0.2548</w:t>
        <w:br/>
        <w:t>epoch=170 valid[MRR=0.4673 NDCG@5=0.4862 NDCG@10=0.5239 HR@1=0.3347 HR@5=0.6220 HR@10=0.7364]</w:t>
        <w:br/>
        <w:t>epoch=171 loss=0.2519</w:t>
        <w:br/>
        <w:t>epoch=172 loss=0.2524</w:t>
        <w:br/>
        <w:t>epoch=173 loss=0.2528</w:t>
        <w:br/>
        <w:t>epoch=174 loss=0.2514</w:t>
        <w:br/>
        <w:t>epoch=175 loss=0.2527</w:t>
        <w:br/>
        <w:t>epoch=176 loss=0.2503</w:t>
        <w:br/>
        <w:t>epoch=177 loss=0.2493</w:t>
        <w:br/>
        <w:t>epoch=178 loss=0.2530</w:t>
        <w:br/>
        <w:t>epoch=179 loss=0.2513</w:t>
        <w:br/>
        <w:t>epoch=180 loss=0.2518</w:t>
        <w:br/>
        <w:t>epoch=180 valid[MRR=0.4745 NDCG@5=0.4932 NDCG@10=0.5294 HR@1=0.3441 HR@5=0.6251 HR@10=0.7370]</w:t>
        <w:br/>
        <w:t>epoch=180 test[MRR=0.4867 NDCG@5=0.5060 NDCG@10=0.5465 HR@1=0.3533 HR@5=0.6413 HR@10=0.7659]</w:t>
        <w:br/>
        <w:t>epoch=181 loss=0.2518</w:t>
        <w:br/>
        <w:t>epoch=182 loss=0.2523</w:t>
        <w:br/>
        <w:t>epoch=183 loss=0.2500</w:t>
        <w:br/>
        <w:t>epoch=184 loss=0.2520</w:t>
        <w:br/>
        <w:t>epoch=185 loss=0.2499</w:t>
        <w:br/>
        <w:t>epoch=186 loss=0.2486</w:t>
        <w:br/>
        <w:t>epoch=187 loss=0.2487</w:t>
        <w:br/>
        <w:t>epoch=188 loss=0.2474</w:t>
        <w:br/>
        <w:t>epoch=189 loss=0.2463</w:t>
        <w:br/>
        <w:t>epoch=190 loss=0.2479</w:t>
        <w:br/>
        <w:t>epoch=190 valid[MRR=0.4750 NDCG@5=0.4895 NDCG@10=0.5289 HR@1=0.3484 HR@5=0.6126 HR@10=0.7346]</w:t>
        <w:br/>
        <w:t>epoch=190 test[MRR=0.4879 NDCG@5=0.5082 NDCG@10=0.5471 HR@1=0.3646 HR@5=0.6437 HR@10=0.7640]</w:t>
        <w:br/>
        <w:t>epoch=191 loss=0.2470</w:t>
        <w:br/>
        <w:t>epoch=192 loss=0.2473</w:t>
        <w:br/>
        <w:t>epoch=193 loss=0.2469</w:t>
        <w:br/>
        <w:t>epoch=194 loss=0.2478</w:t>
        <w:br/>
        <w:t>epoch=195 loss=0.2456</w:t>
        <w:br/>
        <w:t>epoch=196 loss=0.2460</w:t>
        <w:br/>
        <w:t>epoch=197 loss=0.2466</w:t>
        <w:br/>
        <w:t>epoch=198 loss=0.2462</w:t>
        <w:br/>
        <w:t>epoch=199 loss=0.2466</w:t>
        <w:br/>
        <w:t>epoch=200 loss=0.2449</w:t>
        <w:br/>
        <w:t>epoch=200 valid[MRR=0.4878 NDCG@5=0.5072 NDCG@10=0.5427 HR@1=0.3573 HR@5=0.6398 HR@10=0.7487]</w:t>
        <w:br/>
        <w:t>epoch=200 test[MRR=0.4863 NDCG@5=0.5102 NDCG@10=0.5434 HR@1=0.3529 HR@5=0.6524 HR@10=0.7544]</w:t>
        <w:br/>
        <w:t>epoch=201 loss=0.2444</w:t>
        <w:br/>
        <w:t>best_epoch=200 best_test_by_valid_MRR[MRR=0.4863 NDCG@5=0.5102 NDCG@10=0.5434 HR@1=0.3529 HR@5=0.6524 HR@10=0.7544]</w:t>
        <w:br/>
      </w:r>
    </w:p>
    <w:p>
      <w:pPr>
        <w:pStyle w:val="Heading2"/>
      </w:pPr>
      <w:r>
        <w:t>20260605_194606\Food-Kitchen\x\run.txt</w:t>
      </w:r>
    </w:p>
    <w:p>
      <w:r>
        <w:rPr>
          <w:rFonts w:ascii="Consolas" w:hAnsi="Consolas"/>
          <w:sz w:val="16"/>
        </w:rPr>
        <w:t>epoch=1 loss=1.3365</w:t>
        <w:br/>
        <w:t>epoch=2 loss=1.1454</w:t>
        <w:br/>
        <w:t>epoch=3 loss=0.9879</w:t>
        <w:br/>
        <w:t>epoch=4 loss=0.9090</w:t>
        <w:br/>
        <w:t>epoch=5 loss=0.8601</w:t>
        <w:br/>
        <w:t>epoch=6 loss=0.8287</w:t>
        <w:br/>
        <w:t>epoch=7 loss=0.7991</w:t>
        <w:br/>
        <w:t>epoch=8 loss=0.7716</w:t>
        <w:br/>
        <w:t>epoch=9 loss=0.7372</w:t>
        <w:br/>
        <w:t>epoch=10 loss=0.7053</w:t>
        <w:br/>
        <w:t>epoch=10 valid[MRR=0.0813 NDCG@5=0.0733 NDCG@10=0.0956 HR@1=0.0354 HR@5=0.1109 HR@10=0.1801]</w:t>
        <w:br/>
        <w:t>epoch=10 test[MRR=0.0947 NDCG@5=0.0879 NDCG@10=0.1063 HR@1=0.0481 HR@5=0.1258 HR@10=0.1832]</w:t>
        <w:br/>
        <w:t>epoch=11 loss=0.6714</w:t>
        <w:br/>
        <w:t>epoch=12 loss=0.6391</w:t>
        <w:br/>
        <w:t>epoch=13 loss=0.6088</w:t>
        <w:br/>
        <w:t>epoch=14 loss=0.5762</w:t>
        <w:br/>
        <w:t>epoch=15 loss=0.5529</w:t>
        <w:br/>
        <w:t>epoch=16 loss=0.5316</w:t>
        <w:br/>
        <w:t>epoch=17 loss=0.5057</w:t>
        <w:br/>
        <w:t>epoch=18 loss=0.4913</w:t>
        <w:br/>
        <w:t>epoch=19 loss=0.4698</w:t>
        <w:br/>
        <w:t>epoch=20 loss=0.4534</w:t>
        <w:br/>
        <w:t>epoch=20 valid[MRR=0.0843 NDCG@5=0.0739 NDCG@10=0.0997 HR@1=0.0413 HR@5=0.1070 HR@10=0.1865]</w:t>
        <w:br/>
        <w:t>epoch=20 test[MRR=0.0890 NDCG@5=0.0827 NDCG@10=0.1032 HR@1=0.0445 HR@5=0.1212 HR@10=0.1856]</w:t>
        <w:br/>
        <w:t>epoch=21 loss=0.4398</w:t>
        <w:br/>
        <w:t>epoch=22 loss=0.4242</w:t>
        <w:br/>
        <w:t>epoch=23 loss=0.4086</w:t>
        <w:br/>
        <w:t>epoch=24 loss=0.3982</w:t>
        <w:br/>
        <w:t>epoch=25 loss=0.3821</w:t>
        <w:br/>
        <w:t>epoch=26 loss=0.3690</w:t>
        <w:br/>
        <w:t>epoch=27 loss=0.3607</w:t>
        <w:br/>
        <w:t>epoch=28 loss=0.3459</w:t>
        <w:br/>
        <w:t>epoch=29 loss=0.3395</w:t>
        <w:br/>
        <w:t>epoch=30 loss=0.3251</w:t>
        <w:br/>
        <w:t>epoch=30 valid[MRR=0.1007 NDCG@5=0.0988 NDCG@10=0.1240 HR@1=0.0422 HR@5=0.1521 HR@10=0.2304]</w:t>
        <w:br/>
        <w:t>epoch=30 test[MRR=0.1034 NDCG@5=0.1030 NDCG@10=0.1233 HR@1=0.0516 HR@5=0.1547 HR@10=0.2188]</w:t>
        <w:br/>
        <w:t>epoch=31 loss=0.3187</w:t>
        <w:br/>
        <w:t>epoch=32 loss=0.3094</w:t>
        <w:br/>
        <w:t>epoch=33 loss=0.3041</w:t>
        <w:br/>
        <w:t>epoch=34 loss=0.2957</w:t>
        <w:br/>
        <w:t>epoch=35 loss=0.2869</w:t>
        <w:br/>
        <w:t>epoch=36 loss=0.2779</w:t>
        <w:br/>
        <w:t>epoch=37 loss=0.2719</w:t>
        <w:br/>
        <w:t>epoch=38 loss=0.2635</w:t>
        <w:br/>
        <w:t>epoch=39 loss=0.2579</w:t>
        <w:br/>
        <w:t>epoch=40 loss=0.2520</w:t>
        <w:br/>
        <w:t>epoch=40 valid[MRR=0.1183 NDCG@5=0.1214 NDCG@10=0.1396 HR@1=0.0627 HR@5=0.1774 HR@10=0.2339]</w:t>
        <w:br/>
        <w:t>epoch=40 test[MRR=0.1246 NDCG@5=0.1240 NDCG@10=0.1399 HR@1=0.0763 HR@5=0.1685 HR@10=0.2178]</w:t>
        <w:br/>
        <w:t>epoch=41 loss=0.2427</w:t>
        <w:br/>
        <w:t>epoch=42 loss=0.2389</w:t>
        <w:br/>
        <w:t>epoch=43 loss=0.2325</w:t>
        <w:br/>
        <w:t>epoch=44 loss=0.2262</w:t>
        <w:br/>
        <w:t>epoch=45 loss=0.2223</w:t>
        <w:br/>
        <w:t>epoch=46 loss=0.2160</w:t>
        <w:br/>
        <w:t>epoch=47 loss=0.2123</w:t>
        <w:br/>
        <w:t>epoch=48 loss=0.2045</w:t>
        <w:br/>
        <w:t>epoch=49 loss=0.1995</w:t>
        <w:br/>
        <w:t>epoch=50 loss=0.1948</w:t>
        <w:br/>
        <w:t>epoch=50 valid[MRR=0.1335 NDCG@5=0.1333 NDCG@10=0.1518 HR@1=0.0850 HR@5=0.1795 HR@10=0.2362]</w:t>
        <w:br/>
        <w:t>epoch=50 test[MRR=0.1336 NDCG@5=0.1386 NDCG@10=0.1603 HR@1=0.0763 HR@5=0.1997 HR@10=0.2679]</w:t>
        <w:br/>
        <w:t>epoch=51 loss=0.1933</w:t>
        <w:br/>
        <w:t>epoch=52 loss=0.1915</w:t>
        <w:br/>
        <w:t>epoch=53 loss=0.1843</w:t>
        <w:br/>
        <w:t>epoch=54 loss=0.1797</w:t>
        <w:br/>
        <w:t>epoch=55 loss=0.1773</w:t>
        <w:br/>
        <w:t>epoch=56 loss=0.1748</w:t>
        <w:br/>
        <w:t>epoch=57 loss=0.1701</w:t>
        <w:br/>
        <w:t>epoch=58 loss=0.1681</w:t>
        <w:br/>
        <w:t>epoch=59 loss=0.1629</w:t>
        <w:br/>
        <w:t>epoch=60 loss=0.1601</w:t>
        <w:br/>
        <w:t>epoch=60 valid[MRR=0.1351 NDCG@5=0.1393 NDCG@10=0.1568 HR@1=0.0791 HR@5=0.1979 HR@10=0.2511]</w:t>
        <w:br/>
        <w:t>epoch=60 test[MRR=0.1499 NDCG@5=0.1577 NDCG@10=0.1730 HR@1=0.0858 HR@5=0.2244 HR@10=0.2711]</w:t>
        <w:br/>
        <w:t>epoch=61 loss=0.1586</w:t>
        <w:br/>
        <w:t>epoch=62 loss=0.1566</w:t>
        <w:br/>
        <w:t>epoch=63 loss=0.1518</w:t>
        <w:br/>
        <w:t>epoch=64 loss=0.1508</w:t>
        <w:br/>
        <w:t>epoch=65 loss=0.1474</w:t>
        <w:br/>
        <w:t>epoch=66 loss=0.1465</w:t>
        <w:br/>
        <w:t>epoch=67 loss=0.1409</w:t>
        <w:br/>
        <w:t>epoch=68 loss=0.1389</w:t>
        <w:br/>
        <w:t>epoch=69 loss=0.1372</w:t>
        <w:br/>
        <w:t>epoch=70 loss=0.1359</w:t>
        <w:br/>
        <w:t>epoch=70 valid[MRR=0.1361 NDCG@5=0.1403 NDCG@10=0.1576 HR@1=0.0801 HR@5=0.1994 HR@10=0.2527]</w:t>
        <w:br/>
        <w:t>epoch=70 test[MRR=0.1646 NDCG@5=0.1735 NDCG@10=0.1890 HR@1=0.0984 HR@5=0.2435 HR@10=0.2903]</w:t>
        <w:br/>
        <w:t>epoch=71 loss=0.1348</w:t>
        <w:br/>
        <w:t>epoch=72 loss=0.1306</w:t>
        <w:br/>
        <w:t>epoch=73 loss=0.1303</w:t>
        <w:br/>
        <w:t>epoch=74 loss=0.1263</w:t>
        <w:br/>
        <w:t>epoch=75 loss=0.1263</w:t>
        <w:br/>
        <w:t>epoch=76 loss=0.1241</w:t>
        <w:br/>
        <w:t>epoch=77 loss=0.1238</w:t>
        <w:br/>
        <w:t>epoch=78 loss=0.1211</w:t>
        <w:br/>
        <w:t>epoch=79 loss=0.1227</w:t>
        <w:br/>
        <w:t>epoch=80 loss=0.1179</w:t>
        <w:br/>
        <w:t>epoch=80 valid[MRR=0.1271 NDCG@5=0.1322 NDCG@10=0.1493 HR@1=0.0701 HR@5=0.1916 HR@10=0.2445]</w:t>
        <w:br/>
        <w:t>epoch=81 loss=0.1166</w:t>
        <w:br/>
        <w:t>epoch=82 loss=0.1165</w:t>
        <w:br/>
        <w:t>epoch=83 loss=0.1134</w:t>
        <w:br/>
        <w:t>epoch=84 loss=0.1128</w:t>
        <w:br/>
        <w:t>epoch=85 loss=0.1105</w:t>
        <w:br/>
        <w:t>epoch=86 loss=0.1119</w:t>
        <w:br/>
        <w:t>epoch=87 loss=0.1085</w:t>
        <w:br/>
        <w:t>epoch=88 loss=0.1083</w:t>
        <w:br/>
        <w:t>epoch=89 loss=0.1057</w:t>
        <w:br/>
        <w:t>epoch=90 loss=0.1053</w:t>
        <w:br/>
        <w:t>epoch=90 valid[MRR=0.1380 NDCG@5=0.1421 NDCG@10=0.1574 HR@1=0.0805 HR@5=0.1977 HR@10=0.2445]</w:t>
        <w:br/>
        <w:t>epoch=90 test[MRR=0.1516 NDCG@5=0.1597 NDCG@10=0.1779 HR@1=0.0864 HR@5=0.2269 HR@10=0.2840]</w:t>
        <w:br/>
        <w:t>epoch=91 loss=0.1025</w:t>
        <w:br/>
        <w:t>epoch=92 loss=0.1039</w:t>
        <w:br/>
        <w:t>epoch=93 loss=0.1036</w:t>
        <w:br/>
        <w:t>epoch=94 loss=0.1026</w:t>
        <w:br/>
        <w:t>epoch=95 loss=0.1008</w:t>
        <w:br/>
        <w:t>epoch=96 loss=0.0992</w:t>
        <w:br/>
        <w:t>epoch=97 loss=0.0975</w:t>
        <w:br/>
        <w:t>epoch=98 loss=0.0983</w:t>
        <w:br/>
        <w:t>epoch=99 loss=0.1000</w:t>
        <w:br/>
        <w:t>epoch=100 loss=0.0960</w:t>
        <w:br/>
        <w:t>epoch=100 valid[MRR=0.1552 NDCG@5=0.1586 NDCG@10=0.1733 HR@1=0.0982 HR@5=0.2111 HR@10=0.2566]</w:t>
        <w:br/>
        <w:t>epoch=100 test[MRR=0.1511 NDCG@5=0.1586 NDCG@10=0.1712 HR@1=0.0915 HR@5=0.2210 HR@10=0.2591]</w:t>
        <w:br/>
        <w:t>epoch=101 loss=0.0948</w:t>
        <w:br/>
        <w:t>epoch=102 loss=0.0978</w:t>
        <w:br/>
        <w:t>epoch=103 loss=0.0966</w:t>
        <w:br/>
        <w:t>epoch=104 loss=0.0953</w:t>
        <w:br/>
        <w:t>epoch=105 loss=0.0925</w:t>
        <w:br/>
        <w:t>epoch=106 loss=0.0907</w:t>
        <w:br/>
        <w:t>epoch=107 loss=0.0919</w:t>
        <w:br/>
        <w:t>epoch=108 loss=0.0940</w:t>
        <w:br/>
        <w:t>epoch=109 loss=0.0906</w:t>
        <w:br/>
        <w:t>epoch=110 loss=0.0901</w:t>
        <w:br/>
        <w:t>epoch=110 valid[MRR=0.1583 NDCG@5=0.1634 NDCG@10=0.1792 HR@1=0.1025 HR@5=0.2192 HR@10=0.2681]</w:t>
        <w:br/>
        <w:t>epoch=110 test[MRR=0.1549 NDCG@5=0.1627 NDCG@10=0.1754 HR@1=0.0942 HR@5=0.2234 HR@10=0.2629]</w:t>
        <w:br/>
        <w:t>epoch=111 loss=0.0862</w:t>
        <w:br/>
        <w:t>epoch=112 loss=0.0898</w:t>
        <w:br/>
        <w:t>epoch=113 loss=0.0878</w:t>
        <w:br/>
        <w:t>epoch=114 loss=0.0861</w:t>
        <w:br/>
        <w:t>epoch=115 loss=0.0864</w:t>
        <w:br/>
        <w:t>epoch=116 loss=0.0844</w:t>
        <w:br/>
        <w:t>epoch=117 loss=0.0848</w:t>
        <w:br/>
        <w:t>epoch=118 loss=0.0878</w:t>
        <w:br/>
        <w:t>epoch=119 loss=0.0854</w:t>
        <w:br/>
        <w:t>epoch=120 loss=0.0855</w:t>
        <w:br/>
        <w:t>epoch=120 valid[MRR=0.1519 NDCG@5=0.1560 NDCG@10=0.1730 HR@1=0.0938 HR@5=0.2133 HR@10=0.2663]</w:t>
        <w:br/>
        <w:t>epoch=121 loss=0.0856</w:t>
        <w:br/>
        <w:t>epoch=122 loss=0.0819</w:t>
        <w:br/>
        <w:t>epoch=123 loss=0.0826</w:t>
        <w:br/>
        <w:t>epoch=124 loss=0.0816</w:t>
        <w:br/>
        <w:t>epoch=125 loss=0.0811</w:t>
        <w:br/>
        <w:t>epoch=126 loss=0.0829</w:t>
        <w:br/>
        <w:t>epoch=127 loss=0.0819</w:t>
        <w:br/>
        <w:t>epoch=128 loss=0.0802</w:t>
        <w:br/>
        <w:t>epoch=129 loss=0.0812</w:t>
        <w:br/>
        <w:t>epoch=130 loss=0.0792</w:t>
        <w:br/>
        <w:t>epoch=130 valid[MRR=0.1500 NDCG@5=0.1555 NDCG@10=0.1729 HR@1=0.0935 HR@5=0.2134 HR@10=0.2664]</w:t>
        <w:br/>
        <w:t>epoch=131 loss=0.0805</w:t>
        <w:br/>
        <w:t>epoch=132 loss=0.0809</w:t>
        <w:br/>
        <w:t>epoch=133 loss=0.0804</w:t>
        <w:br/>
        <w:t>epoch=134 loss=0.0770</w:t>
        <w:br/>
        <w:t>epoch=135 loss=0.0791</w:t>
        <w:br/>
        <w:t>epoch=136 loss=0.0776</w:t>
        <w:br/>
        <w:t>epoch=137 loss=0.0776</w:t>
        <w:br/>
        <w:t>epoch=138 loss=0.0783</w:t>
        <w:br/>
        <w:t>epoch=139 loss=0.0758</w:t>
        <w:br/>
        <w:t>epoch=140 loss=0.0789</w:t>
        <w:br/>
        <w:t>epoch=140 valid[MRR=0.1573 NDCG@5=0.1661 NDCG@10=0.1810 HR@1=0.0958 HR@5=0.2339 HR@10=0.2794]</w:t>
        <w:br/>
        <w:t>epoch=141 loss=0.0730</w:t>
        <w:br/>
        <w:t>epoch=142 loss=0.0774</w:t>
        <w:br/>
        <w:t>epoch=143 loss=0.0768</w:t>
        <w:br/>
        <w:t>epoch=144 loss=0.0751</w:t>
        <w:br/>
        <w:t>epoch=145 loss=0.0776</w:t>
        <w:br/>
        <w:t>epoch=146 loss=0.0747</w:t>
        <w:br/>
        <w:t>epoch=147 loss=0.0739</w:t>
        <w:br/>
        <w:t>epoch=148 loss=0.0755</w:t>
        <w:br/>
        <w:t>epoch=149 loss=0.0742</w:t>
        <w:br/>
        <w:t>epoch=150 loss=0.0762</w:t>
        <w:br/>
        <w:t>epoch=150 valid[MRR=0.1665 NDCG@5=0.1749 NDCG@10=0.1915 HR@1=0.1015 HR@5=0.2409 HR@10=0.2924]</w:t>
        <w:br/>
        <w:t>epoch=150 test[MRR=0.1771 NDCG@5=0.1867 NDCG@10=0.1996 HR@1=0.1146 HR@5=0.2515 HR@10=0.2917]</w:t>
        <w:br/>
        <w:t>epoch=151 loss=0.0732</w:t>
        <w:br/>
        <w:t>epoch=152 loss=0.0730</w:t>
        <w:br/>
        <w:t>epoch=153 loss=0.0740</w:t>
        <w:br/>
        <w:t>epoch=154 loss=0.0736</w:t>
        <w:br/>
        <w:t>epoch=155 loss=0.0725</w:t>
        <w:br/>
        <w:t>epoch=156 loss=0.0714</w:t>
        <w:br/>
        <w:t>epoch=157 loss=0.0734</w:t>
        <w:br/>
        <w:t>epoch=158 loss=0.0733</w:t>
        <w:br/>
        <w:t>epoch=159 loss=0.0710</w:t>
        <w:br/>
        <w:t>epoch=160 loss=0.0720</w:t>
        <w:br/>
        <w:t>epoch=160 valid[MRR=0.1669 NDCG@5=0.1763 NDCG@10=0.1882 HR@1=0.1082 HR@5=0.2393 HR@10=0.2759]</w:t>
        <w:br/>
        <w:t>epoch=160 test[MRR=0.1725 NDCG@5=0.1838 NDCG@10=0.1982 HR@1=0.1095 HR@5=0.2544 HR@10=0.2995]</w:t>
        <w:br/>
        <w:t>epoch=161 loss=0.0706</w:t>
        <w:br/>
        <w:t>epoch=162 loss=0.0727</w:t>
        <w:br/>
        <w:t>epoch=163 loss=0.0701</w:t>
        <w:br/>
        <w:t>epoch=164 loss=0.0708</w:t>
        <w:br/>
        <w:t>epoch=165 loss=0.0707</w:t>
        <w:br/>
        <w:t>epoch=166 loss=0.0685</w:t>
        <w:br/>
        <w:t>epoch=167 loss=0.0709</w:t>
        <w:br/>
        <w:t>epoch=168 loss=0.0720</w:t>
        <w:br/>
        <w:t>epoch=169 loss=0.0706</w:t>
        <w:br/>
        <w:t>epoch=170 loss=0.0683</w:t>
        <w:br/>
        <w:t>epoch=170 valid[MRR=0.1708 NDCG@5=0.1821 NDCG@10=0.1937 HR@1=0.1026 HR@5=0.2511 HR@10=0.2864]</w:t>
        <w:br/>
        <w:t>epoch=170 test[MRR=0.1625 NDCG@5=0.1712 NDCG@10=0.1830 HR@1=0.1031 HR@5=0.2335 HR@10=0.2689]</w:t>
        <w:br/>
        <w:t>epoch=171 loss=0.0697</w:t>
        <w:br/>
        <w:t>epoch=172 loss=0.0685</w:t>
        <w:br/>
        <w:t>epoch=173 loss=0.0703</w:t>
        <w:br/>
        <w:t>epoch=174 loss=0.0692</w:t>
        <w:br/>
        <w:t>epoch=175 loss=0.0682</w:t>
        <w:br/>
        <w:t>epoch=176 loss=0.0684</w:t>
        <w:br/>
        <w:t>epoch=177 loss=0.0690</w:t>
        <w:br/>
        <w:t>epoch=178 loss=0.0675</w:t>
        <w:br/>
        <w:t>epoch=179 loss=0.0666</w:t>
        <w:br/>
        <w:t>epoch=180 loss=0.0683</w:t>
        <w:br/>
        <w:t>epoch=180 valid[MRR=0.1523 NDCG@5=0.1624 NDCG@10=0.1770 HR@1=0.0925 HR@5=0.2298 HR@10=0.2746]</w:t>
        <w:br/>
        <w:t>epoch=181 loss=0.0675</w:t>
        <w:br/>
        <w:t>epoch=182 loss=0.0679</w:t>
        <w:br/>
        <w:t>epoch=183 loss=0.0664</w:t>
        <w:br/>
        <w:t>epoch=184 loss=0.0663</w:t>
        <w:br/>
        <w:t>epoch=185 loss=0.0672</w:t>
        <w:br/>
        <w:t>epoch=186 loss=0.0687</w:t>
        <w:br/>
        <w:t>epoch=187 loss=0.0680</w:t>
        <w:br/>
        <w:t>epoch=188 loss=0.0682</w:t>
        <w:br/>
        <w:t>epoch=189 loss=0.0664</w:t>
        <w:br/>
        <w:t>epoch=190 loss=0.0653</w:t>
        <w:br/>
        <w:t>epoch=190 valid[MRR=0.1671 NDCG@5=0.1774 NDCG@10=0.1914 HR@1=0.1030 HR@5=0.2453 HR@10=0.2888]</w:t>
        <w:br/>
        <w:t>epoch=191 loss=0.0663</w:t>
        <w:br/>
        <w:t>epoch=192 loss=0.0649</w:t>
        <w:br/>
        <w:t>epoch=193 loss=0.0665</w:t>
        <w:br/>
        <w:t>epoch=194 loss=0.0654</w:t>
        <w:br/>
        <w:t>epoch=195 loss=0.0649</w:t>
        <w:br/>
        <w:t>epoch=196 loss=0.0646</w:t>
        <w:br/>
        <w:t>epoch=197 loss=0.0641</w:t>
        <w:br/>
        <w:t>epoch=198 loss=0.0633</w:t>
        <w:br/>
        <w:t>epoch=199 loss=0.0640</w:t>
        <w:br/>
        <w:t>epoch=200 loss=0.0661</w:t>
        <w:br/>
        <w:t>epoch=200 valid[MRR=0.1632 NDCG@5=0.1752 NDCG@10=0.1870 HR@1=0.0980 HR@5=0.2450 HR@10=0.2818]</w:t>
        <w:br/>
        <w:t>epoch=201 loss=0.0632</w:t>
        <w:br/>
        <w:t>best_epoch=170 best_test_by_valid_MRR[MRR=0.1625 NDCG@5=0.1712 NDCG@10=0.1830 HR@1=0.1031 HR@5=0.2335 HR@10=0.2689]</w:t>
        <w:br/>
      </w:r>
    </w:p>
    <w:p>
      <w:pPr>
        <w:pStyle w:val="Heading2"/>
      </w:pPr>
      <w:r>
        <w:t>20260605_194606\Food-Kitchen\y\run.txt</w:t>
      </w:r>
    </w:p>
    <w:p>
      <w:r>
        <w:rPr>
          <w:rFonts w:ascii="Consolas" w:hAnsi="Consolas"/>
          <w:sz w:val="16"/>
        </w:rPr>
        <w:t>epoch=1 loss=1.3565</w:t>
        <w:br/>
        <w:t>epoch=2 loss=1.2157</w:t>
        <w:br/>
        <w:t>epoch=3 loss=1.0642</w:t>
        <w:br/>
        <w:t>epoch=4 loss=0.9789</w:t>
        <w:br/>
        <w:t>epoch=5 loss=0.9283</w:t>
        <w:br/>
        <w:t>epoch=6 loss=0.9005</w:t>
        <w:br/>
        <w:t>epoch=7 loss=0.8724</w:t>
        <w:br/>
        <w:t>epoch=8 loss=0.8441</w:t>
        <w:br/>
        <w:t>epoch=9 loss=0.8142</w:t>
        <w:br/>
        <w:t>epoch=10 loss=0.7831</w:t>
        <w:br/>
        <w:t>epoch=10 valid[MRR=0.0548 NDCG@5=0.0489 NDCG@10=0.0611 HR@1=0.0198 HR@5=0.0801 HR@10=0.1187]</w:t>
        <w:br/>
        <w:t>epoch=10 test[MRR=0.0624 NDCG@5=0.0541 NDCG@10=0.0706 HR@1=0.0269 HR@5=0.0816 HR@10=0.1327]</w:t>
        <w:br/>
        <w:t>epoch=11 loss=0.7475</w:t>
        <w:br/>
        <w:t>epoch=12 loss=0.7085</w:t>
        <w:br/>
        <w:t>epoch=13 loss=0.6820</w:t>
        <w:br/>
        <w:t>epoch=14 loss=0.6535</w:t>
        <w:br/>
        <w:t>epoch=15 loss=0.6274</w:t>
        <w:br/>
        <w:t>epoch=16 loss=0.6033</w:t>
        <w:br/>
        <w:t>epoch=17 loss=0.5819</w:t>
        <w:br/>
        <w:t>epoch=18 loss=0.5559</w:t>
        <w:br/>
        <w:t>epoch=19 loss=0.5397</w:t>
        <w:br/>
        <w:t>epoch=20 loss=0.5204</w:t>
        <w:br/>
        <w:t>epoch=20 valid[MRR=0.0673 NDCG@5=0.0604 NDCG@10=0.0767 HR@1=0.0294 HR@5=0.0891 HR@10=0.1401]</w:t>
        <w:br/>
        <w:t>epoch=20 test[MRR=0.0636 NDCG@5=0.0586 NDCG@10=0.0706 HR@1=0.0289 HR@5=0.0875 HR@10=0.1255]</w:t>
        <w:br/>
        <w:t>epoch=21 loss=0.5056</w:t>
        <w:br/>
        <w:t>epoch=22 loss=0.4883</w:t>
        <w:br/>
        <w:t>epoch=23 loss=0.4699</w:t>
        <w:br/>
        <w:t>epoch=24 loss=0.4528</w:t>
        <w:br/>
        <w:t>epoch=25 loss=0.4397</w:t>
        <w:br/>
        <w:t>epoch=26 loss=0.4243</w:t>
        <w:br/>
        <w:t>epoch=27 loss=0.4130</w:t>
        <w:br/>
        <w:t>epoch=28 loss=0.4034</w:t>
        <w:br/>
        <w:t>epoch=29 loss=0.3892</w:t>
        <w:br/>
        <w:t>epoch=30 loss=0.3766</w:t>
        <w:br/>
        <w:t>epoch=30 valid[MRR=0.0667 NDCG@5=0.0617 NDCG@10=0.0763 HR@1=0.0284 HR@5=0.0930 HR@10=0.1380]</w:t>
        <w:br/>
        <w:t>epoch=31 loss=0.3653</w:t>
        <w:br/>
        <w:t>epoch=32 loss=0.3552</w:t>
        <w:br/>
        <w:t>epoch=33 loss=0.3457</w:t>
        <w:br/>
        <w:t>epoch=34 loss=0.3348</w:t>
        <w:br/>
        <w:t>epoch=35 loss=0.3268</w:t>
        <w:br/>
        <w:t>epoch=36 loss=0.3188</w:t>
        <w:br/>
        <w:t>epoch=37 loss=0.3120</w:t>
        <w:br/>
        <w:t>epoch=38 loss=0.3046</w:t>
        <w:br/>
        <w:t>epoch=39 loss=0.2951</w:t>
        <w:br/>
        <w:t>epoch=40 loss=0.2863</w:t>
        <w:br/>
        <w:t>epoch=40 valid[MRR=0.0721 NDCG@5=0.0700 NDCG@10=0.0823 HR@1=0.0308 HR@5=0.1083 HR@10=0.1461]</w:t>
        <w:br/>
        <w:t>epoch=40 test[MRR=0.0720 NDCG@5=0.0669 NDCG@10=0.0865 HR@1=0.0324 HR@5=0.1026 HR@10=0.1638]</w:t>
        <w:br/>
        <w:t>epoch=41 loss=0.2772</w:t>
        <w:br/>
        <w:t>epoch=42 loss=0.2714</w:t>
        <w:br/>
        <w:t>epoch=43 loss=0.2671</w:t>
        <w:br/>
        <w:t>epoch=44 loss=0.2591</w:t>
        <w:br/>
        <w:t>epoch=45 loss=0.2538</w:t>
        <w:br/>
        <w:t>epoch=46 loss=0.2455</w:t>
        <w:br/>
        <w:t>epoch=47 loss=0.2406</w:t>
        <w:br/>
        <w:t>epoch=48 loss=0.2379</w:t>
        <w:br/>
        <w:t>epoch=49 loss=0.2309</w:t>
        <w:br/>
        <w:t>epoch=50 loss=0.2277</w:t>
        <w:br/>
        <w:t>epoch=50 valid[MRR=0.0728 NDCG@5=0.0712 NDCG@10=0.0845 HR@1=0.0339 HR@5=0.1108 HR@10=0.1517]</w:t>
        <w:br/>
        <w:t>epoch=50 test[MRR=0.0790 NDCG@5=0.0737 NDCG@10=0.0904 HR@1=0.0414 HR@5=0.1067 HR@10=0.1587]</w:t>
        <w:br/>
        <w:t>epoch=51 loss=0.2211</w:t>
        <w:br/>
        <w:t>epoch=52 loss=0.2174</w:t>
        <w:br/>
        <w:t>epoch=53 loss=0.2108</w:t>
        <w:br/>
        <w:t>epoch=54 loss=0.2070</w:t>
        <w:br/>
        <w:t>epoch=55 loss=0.2034</w:t>
        <w:br/>
        <w:t>epoch=56 loss=0.2002</w:t>
        <w:br/>
        <w:t>epoch=57 loss=0.1957</w:t>
        <w:br/>
        <w:t>epoch=58 loss=0.1921</w:t>
        <w:br/>
        <w:t>epoch=59 loss=0.1882</w:t>
        <w:br/>
        <w:t>epoch=60 loss=0.1826</w:t>
        <w:br/>
        <w:t>epoch=60 valid[MRR=0.0886 NDCG@5=0.0881 NDCG@10=0.1013 HR@1=0.0459 HR@5=0.1299 HR@10=0.1709]</w:t>
        <w:br/>
        <w:t>epoch=60 test[MRR=0.0882 NDCG@5=0.0862 NDCG@10=0.0996 HR@1=0.0419 HR@5=0.1258 HR@10=0.1677]</w:t>
        <w:br/>
        <w:t>epoch=61 loss=0.1824</w:t>
        <w:br/>
        <w:t>epoch=62 loss=0.1790</w:t>
        <w:br/>
        <w:t>epoch=63 loss=0.1722</w:t>
        <w:br/>
        <w:t>epoch=64 loss=0.1716</w:t>
        <w:br/>
        <w:t>epoch=65 loss=0.1665</w:t>
        <w:br/>
        <w:t>epoch=66 loss=0.1661</w:t>
        <w:br/>
        <w:t>epoch=67 loss=0.1633</w:t>
        <w:br/>
        <w:t>epoch=68 loss=0.1592</w:t>
        <w:br/>
        <w:t>epoch=69 loss=0.1590</w:t>
        <w:br/>
        <w:t>epoch=70 loss=0.1574</w:t>
        <w:br/>
        <w:t>epoch=70 valid[MRR=0.0814 NDCG@5=0.0838 NDCG@10=0.0963 HR@1=0.0350 HR@5=0.1320 HR@10=0.1699]</w:t>
        <w:br/>
        <w:t>epoch=71 loss=0.1521</w:t>
        <w:br/>
        <w:t>epoch=72 loss=0.1498</w:t>
        <w:br/>
        <w:t>epoch=73 loss=0.1501</w:t>
        <w:br/>
        <w:t>epoch=74 loss=0.1469</w:t>
        <w:br/>
        <w:t>epoch=75 loss=0.1455</w:t>
        <w:br/>
        <w:t>epoch=76 loss=0.1437</w:t>
        <w:br/>
        <w:t>epoch=77 loss=0.1395</w:t>
        <w:br/>
        <w:t>epoch=78 loss=0.1359</w:t>
        <w:br/>
        <w:t>epoch=79 loss=0.1373</w:t>
        <w:br/>
        <w:t>epoch=80 loss=0.1372</w:t>
        <w:br/>
        <w:t>epoch=80 valid[MRR=0.0914 NDCG@5=0.0938 NDCG@10=0.1065 HR@1=0.0453 HR@5=0.1417 HR@10=0.1811]</w:t>
        <w:br/>
        <w:t>epoch=80 test[MRR=0.0863 NDCG@5=0.0842 NDCG@10=0.1017 HR@1=0.0397 HR@5=0.1273 HR@10=0.1805]</w:t>
        <w:br/>
        <w:t>epoch=81 loss=0.1338</w:t>
        <w:br/>
        <w:t>epoch=82 loss=0.1301</w:t>
        <w:br/>
        <w:t>epoch=83 loss=0.1309</w:t>
        <w:br/>
        <w:t>epoch=84 loss=0.1288</w:t>
        <w:br/>
        <w:t>epoch=85 loss=0.1301</w:t>
        <w:br/>
        <w:t>epoch=86 loss=0.1254</w:t>
        <w:br/>
        <w:t>epoch=87 loss=0.1225</w:t>
        <w:br/>
        <w:t>epoch=88 loss=0.1241</w:t>
        <w:br/>
        <w:t>epoch=89 loss=0.1239</w:t>
        <w:br/>
        <w:t>epoch=90 loss=0.1205</w:t>
        <w:br/>
        <w:t>epoch=90 valid[MRR=0.0845 NDCG@5=0.0821 NDCG@10=0.0972 HR@1=0.0440 HR@5=0.1194 HR@10=0.1654]</w:t>
        <w:br/>
        <w:t>epoch=91 loss=0.1197</w:t>
        <w:br/>
        <w:t>epoch=92 loss=0.1198</w:t>
        <w:br/>
        <w:t>epoch=93 loss=0.1179</w:t>
        <w:br/>
        <w:t>epoch=94 loss=0.1164</w:t>
        <w:br/>
        <w:t>epoch=95 loss=0.1152</w:t>
        <w:br/>
        <w:t>epoch=96 loss=0.1135</w:t>
        <w:br/>
        <w:t>epoch=97 loss=0.1118</w:t>
        <w:br/>
        <w:t>epoch=98 loss=0.1134</w:t>
        <w:br/>
        <w:t>epoch=99 loss=0.1122</w:t>
        <w:br/>
        <w:t>epoch=100 loss=0.1097</w:t>
        <w:br/>
        <w:t>epoch=100 valid[MRR=0.0866 NDCG@5=0.0845 NDCG@10=0.0996 HR@1=0.0437 HR@5=0.1233 HR@10=0.1699]</w:t>
        <w:br/>
        <w:t>epoch=101 loss=0.1083</w:t>
        <w:br/>
        <w:t>epoch=102 loss=0.1084</w:t>
        <w:br/>
        <w:t>epoch=103 loss=0.1088</w:t>
        <w:br/>
        <w:t>epoch=104 loss=0.1083</w:t>
        <w:br/>
        <w:t>epoch=105 loss=0.1068</w:t>
        <w:br/>
        <w:t>epoch=106 loss=0.1062</w:t>
        <w:br/>
        <w:t>epoch=107 loss=0.1047</w:t>
        <w:br/>
        <w:t>epoch=108 loss=0.1052</w:t>
        <w:br/>
        <w:t>epoch=109 loss=0.1031</w:t>
        <w:br/>
        <w:t>epoch=110 loss=0.1007</w:t>
        <w:br/>
        <w:t>epoch=110 valid[MRR=0.0858 NDCG@5=0.0859 NDCG@10=0.1018 HR@1=0.0354 HR@5=0.1308 HR@10=0.1799]</w:t>
        <w:br/>
        <w:t>epoch=111 loss=0.1054</w:t>
        <w:br/>
        <w:t>epoch=112 loss=0.1022</w:t>
        <w:br/>
        <w:t>epoch=113 loss=0.0993</w:t>
        <w:br/>
        <w:t>epoch=114 loss=0.1012</w:t>
        <w:br/>
        <w:t>epoch=115 loss=0.1006</w:t>
        <w:br/>
        <w:t>epoch=116 loss=0.0992</w:t>
        <w:br/>
        <w:t>epoch=117 loss=0.0987</w:t>
        <w:br/>
        <w:t>epoch=118 loss=0.0994</w:t>
        <w:br/>
        <w:t>epoch=119 loss=0.0972</w:t>
        <w:br/>
        <w:t>epoch=120 loss=0.0983</w:t>
        <w:br/>
        <w:t>epoch=120 valid[MRR=0.0821 NDCG@5=0.0827 NDCG@10=0.0981 HR@1=0.0313 HR@5=0.1300 HR@10=0.1765]</w:t>
        <w:br/>
        <w:t>epoch=121 loss=0.0983</w:t>
        <w:br/>
        <w:t>epoch=122 loss=0.0959</w:t>
        <w:br/>
        <w:t>epoch=123 loss=0.0925</w:t>
        <w:br/>
        <w:t>epoch=124 loss=0.0948</w:t>
        <w:br/>
        <w:t>epoch=125 loss=0.0945</w:t>
        <w:br/>
        <w:t>epoch=126 loss=0.0917</w:t>
        <w:br/>
        <w:t>epoch=127 loss=0.0951</w:t>
        <w:br/>
        <w:t>epoch=128 loss=0.0944</w:t>
        <w:br/>
        <w:t>epoch=129 loss=0.0912</w:t>
        <w:br/>
        <w:t>epoch=130 loss=0.0926</w:t>
        <w:br/>
        <w:t>epoch=130 valid[MRR=0.0858 NDCG@5=0.0841 NDCG@10=0.1019 HR@1=0.0403 HR@5=0.1275 HR@10=0.1822]</w:t>
        <w:br/>
        <w:t>epoch=131 loss=0.0912</w:t>
        <w:br/>
        <w:t>epoch=132 loss=0.0917</w:t>
        <w:br/>
        <w:t>epoch=133 loss=0.0916</w:t>
        <w:br/>
        <w:t>epoch=134 loss=0.0892</w:t>
        <w:br/>
        <w:t>epoch=135 loss=0.0893</w:t>
        <w:br/>
        <w:t>epoch=136 loss=0.0906</w:t>
        <w:br/>
        <w:t>epoch=137 loss=0.0887</w:t>
        <w:br/>
        <w:t>epoch=138 loss=0.0887</w:t>
        <w:br/>
        <w:t>epoch=139 loss=0.0879</w:t>
        <w:br/>
        <w:t>epoch=140 loss=0.0862</w:t>
        <w:br/>
        <w:t>epoch=140 valid[MRR=0.0863 NDCG@5=0.0842 NDCG@10=0.1021 HR@1=0.0438 HR@5=0.1245 HR@10=0.1803]</w:t>
        <w:br/>
        <w:t>epoch=141 loss=0.0879</w:t>
        <w:br/>
        <w:t>epoch=142 loss=0.0870</w:t>
        <w:br/>
        <w:t>epoch=143 loss=0.0865</w:t>
        <w:br/>
        <w:t>epoch=144 loss=0.0859</w:t>
        <w:br/>
        <w:t>epoch=145 loss=0.0864</w:t>
        <w:br/>
        <w:t>epoch=146 loss=0.0873</w:t>
        <w:br/>
        <w:t>epoch=147 loss=0.0854</w:t>
        <w:br/>
        <w:t>epoch=148 loss=0.0864</w:t>
        <w:br/>
        <w:t>epoch=149 loss=0.0856</w:t>
        <w:br/>
        <w:t>epoch=150 loss=0.0865</w:t>
        <w:br/>
        <w:t>epoch=150 valid[MRR=0.0838 NDCG@5=0.0819 NDCG@10=0.0996 HR@1=0.0374 HR@5=0.1241 HR@10=0.1783]</w:t>
        <w:br/>
        <w:t>epoch=151 loss=0.0849</w:t>
        <w:br/>
        <w:t>epoch=152 loss=0.0825</w:t>
        <w:br/>
        <w:t>epoch=153 loss=0.0852</w:t>
        <w:br/>
        <w:t>epoch=154 loss=0.0838</w:t>
        <w:br/>
        <w:t>epoch=155 loss=0.0842</w:t>
        <w:br/>
        <w:t>epoch=156 loss=0.0832</w:t>
        <w:br/>
        <w:t>epoch=157 loss=0.0836</w:t>
        <w:br/>
        <w:t>epoch=158 loss=0.0829</w:t>
        <w:br/>
        <w:t>epoch=159 loss=0.0829</w:t>
        <w:br/>
        <w:t>epoch=160 loss=0.0839</w:t>
        <w:br/>
        <w:t>epoch=160 valid[MRR=0.1042 NDCG@5=0.1051 NDCG@10=0.1196 HR@1=0.0583 HR@5=0.1501 HR@10=0.1960]</w:t>
        <w:br/>
        <w:t>epoch=160 test[MRR=0.0906 NDCG@5=0.0881 NDCG@10=0.1055 HR@1=0.0479 HR@5=0.1274 HR@10=0.1816]</w:t>
        <w:br/>
        <w:t>epoch=161 loss=0.0813</w:t>
        <w:br/>
        <w:t>epoch=162 loss=0.0822</w:t>
        <w:br/>
        <w:t>epoch=163 loss=0.0810</w:t>
        <w:br/>
        <w:t>epoch=164 loss=0.0820</w:t>
        <w:br/>
        <w:t>epoch=165 loss=0.0818</w:t>
        <w:br/>
        <w:t>epoch=166 loss=0.0813</w:t>
        <w:br/>
        <w:t>epoch=167 loss=0.0797</w:t>
        <w:br/>
        <w:t>epoch=168 loss=0.0789</w:t>
        <w:br/>
        <w:t>epoch=169 loss=0.0796</w:t>
        <w:br/>
        <w:t>epoch=170 loss=0.0782</w:t>
        <w:br/>
        <w:t>epoch=170 valid[MRR=0.1004 NDCG@5=0.1006 NDCG@10=0.1137 HR@1=0.0529 HR@5=0.1434 HR@10=0.1838]</w:t>
        <w:br/>
        <w:t>epoch=171 loss=0.0785</w:t>
        <w:br/>
        <w:t>epoch=172 loss=0.0809</w:t>
        <w:br/>
        <w:t>epoch=173 loss=0.0804</w:t>
        <w:br/>
        <w:t>epoch=174 loss=0.0794</w:t>
        <w:br/>
        <w:t>epoch=175 loss=0.0782</w:t>
        <w:br/>
        <w:t>epoch=176 loss=0.0775</w:t>
        <w:br/>
        <w:t>epoch=177 loss=0.0783</w:t>
        <w:br/>
        <w:t>epoch=178 loss=0.0757</w:t>
        <w:br/>
        <w:t>epoch=179 loss=0.0772</w:t>
        <w:br/>
        <w:t>epoch=180 loss=0.0780</w:t>
        <w:br/>
        <w:t>epoch=180 valid[MRR=0.0926 NDCG@5=0.0931 NDCG@10=0.1085 HR@1=0.0445 HR@5=0.1404 HR@10=0.1878]</w:t>
        <w:br/>
        <w:t>epoch=181 loss=0.0777</w:t>
        <w:br/>
        <w:t>epoch=182 loss=0.0786</w:t>
        <w:br/>
        <w:t>epoch=183 loss=0.0776</w:t>
        <w:br/>
        <w:t>epoch=184 loss=0.0775</w:t>
        <w:br/>
        <w:t>epoch=185 loss=0.0770</w:t>
        <w:br/>
        <w:t>epoch=186 loss=0.0764</w:t>
        <w:br/>
        <w:t>epoch=187 loss=0.0755</w:t>
        <w:br/>
        <w:t>epoch=188 loss=0.0754</w:t>
        <w:br/>
        <w:t>epoch=189 loss=0.0767</w:t>
        <w:br/>
        <w:t>epoch=190 loss=0.0754</w:t>
        <w:br/>
        <w:t>epoch=190 valid[MRR=0.0905 NDCG@5=0.0924 NDCG@10=0.1050 HR@1=0.0438 HR@5=0.1383 HR@10=0.1772]</w:t>
        <w:br/>
        <w:t>epoch=191 loss=0.0764</w:t>
        <w:br/>
        <w:t>epoch=192 loss=0.0747</w:t>
        <w:br/>
        <w:t>epoch=193 loss=0.0760</w:t>
        <w:br/>
        <w:t>epoch=194 loss=0.0761</w:t>
        <w:br/>
        <w:t>epoch=195 loss=0.0763</w:t>
        <w:br/>
        <w:t>epoch=196 loss=0.0762</w:t>
        <w:br/>
        <w:t>epoch=197 loss=0.0742</w:t>
        <w:br/>
        <w:t>epoch=198 loss=0.0745</w:t>
        <w:br/>
        <w:t>epoch=199 loss=0.0739</w:t>
        <w:br/>
        <w:t>epoch=200 loss=0.0739</w:t>
        <w:br/>
        <w:t>epoch=200 valid[MRR=0.0935 NDCG@5=0.0920 NDCG@10=0.1092 HR@1=0.0497 HR@5=0.1345 HR@10=0.1871]</w:t>
        <w:br/>
        <w:t>epoch=201 loss=0.0741</w:t>
        <w:br/>
        <w:t>best_epoch=160 best_test_by_valid_MRR[MRR=0.0906 NDCG@5=0.0881 NDCG@10=0.1055 HR@1=0.0479 HR@5=0.1274 HR@10=0.1816]</w:t>
        <w:br/>
      </w:r>
    </w:p>
    <w:p>
      <w:pPr>
        <w:pStyle w:val="Heading2"/>
      </w:pPr>
      <w:r>
        <w:t>20260605_194606\Movie-Book\x\run.txt</w:t>
      </w:r>
    </w:p>
    <w:p>
      <w:r>
        <w:rPr>
          <w:rFonts w:ascii="Consolas" w:hAnsi="Consolas"/>
          <w:sz w:val="16"/>
        </w:rPr>
        <w:t>epoch=1 loss=1.3557</w:t>
        <w:br/>
        <w:t>epoch=2 loss=1.2130</w:t>
        <w:br/>
        <w:t>epoch=3 loss=1.0562</w:t>
        <w:br/>
        <w:t>epoch=4 loss=0.9609</w:t>
        <w:br/>
        <w:t>epoch=5 loss=0.9053</w:t>
        <w:br/>
        <w:t>epoch=6 loss=0.8718</w:t>
        <w:br/>
        <w:t>epoch=7 loss=0.8470</w:t>
        <w:br/>
        <w:t>epoch=8 loss=0.8283</w:t>
        <w:br/>
        <w:t>epoch=9 loss=0.8031</w:t>
        <w:br/>
        <w:t>epoch=10 loss=0.7725</w:t>
        <w:br/>
        <w:t>epoch=10 valid[MRR=0.0409 NDCG@5=0.0295 NDCG@10=0.0428 HR@1=0.0083 HR@5=0.0512 HR@10=0.0941]</w:t>
        <w:br/>
        <w:t>epoch=10 test[MRR=0.0505 NDCG@5=0.0399 NDCG@10=0.0539 HR@1=0.0185 HR@5=0.0621 HR@10=0.1057]</w:t>
        <w:br/>
        <w:t>epoch=11 loss=0.7499</w:t>
        <w:br/>
        <w:t>epoch=12 loss=0.7171</w:t>
        <w:br/>
        <w:t>epoch=13 loss=0.6891</w:t>
        <w:br/>
        <w:t>epoch=14 loss=0.6647</w:t>
        <w:br/>
        <w:t>epoch=15 loss=0.6399</w:t>
        <w:br/>
        <w:t>epoch=16 loss=0.6184</w:t>
        <w:br/>
        <w:t>epoch=17 loss=0.5943</w:t>
        <w:br/>
        <w:t>epoch=18 loss=0.5779</w:t>
        <w:br/>
        <w:t>epoch=19 loss=0.5540</w:t>
        <w:br/>
        <w:t>epoch=20 loss=0.5383</w:t>
        <w:br/>
        <w:t>epoch=20 valid[MRR=0.0475 NDCG@5=0.0399 NDCG@10=0.0529 HR@1=0.0129 HR@5=0.0661 HR@10=0.1065]</w:t>
        <w:br/>
        <w:t>epoch=20 test[MRR=0.0355 NDCG@5=0.0234 NDCG@10=0.0360 HR@1=0.0085 HR@5=0.0374 HR@10=0.0764]</w:t>
        <w:br/>
        <w:t>epoch=21 loss=0.5239</w:t>
        <w:br/>
        <w:t>epoch=22 loss=0.5072</w:t>
        <w:br/>
        <w:t>epoch=23 loss=0.4890</w:t>
        <w:br/>
        <w:t>epoch=24 loss=0.4758</w:t>
        <w:br/>
        <w:t>epoch=25 loss=0.4679</w:t>
        <w:br/>
        <w:t>epoch=26 loss=0.4521</w:t>
        <w:br/>
        <w:t>epoch=27 loss=0.4414</w:t>
        <w:br/>
        <w:t>epoch=28 loss=0.4270</w:t>
        <w:br/>
        <w:t>epoch=29 loss=0.4173</w:t>
        <w:br/>
        <w:t>epoch=30 loss=0.4033</w:t>
        <w:br/>
        <w:t>epoch=30 valid[MRR=0.0404 NDCG@5=0.0293 NDCG@10=0.0431 HR@1=0.0118 HR@5=0.0471 HR@10=0.0892]</w:t>
        <w:br/>
        <w:t>epoch=31 loss=0.3949</w:t>
        <w:br/>
        <w:t>epoch=32 loss=0.3835</w:t>
        <w:br/>
        <w:t>epoch=33 loss=0.3742</w:t>
        <w:br/>
        <w:t>epoch=34 loss=0.3670</w:t>
        <w:br/>
        <w:t>epoch=35 loss=0.3553</w:t>
        <w:br/>
        <w:t>epoch=36 loss=0.3462</w:t>
        <w:br/>
        <w:t>epoch=37 loss=0.3408</w:t>
        <w:br/>
        <w:t>epoch=38 loss=0.3332</w:t>
        <w:br/>
        <w:t>epoch=39 loss=0.3228</w:t>
        <w:br/>
        <w:t>epoch=40 loss=0.3153</w:t>
        <w:br/>
        <w:t>epoch=40 valid[MRR=0.0509 NDCG@5=0.0420 NDCG@10=0.0556 HR@1=0.0182 HR@5=0.0680 HR@10=0.1095]</w:t>
        <w:br/>
        <w:t>epoch=40 test[MRR=0.0475 NDCG@5=0.0394 NDCG@10=0.0471 HR@1=0.0216 HR@5=0.0597 HR@10=0.0829]</w:t>
        <w:br/>
        <w:t>epoch=41 loss=0.3085</w:t>
        <w:br/>
        <w:t>epoch=42 loss=0.3016</w:t>
        <w:br/>
        <w:t>epoch=43 loss=0.2978</w:t>
        <w:br/>
        <w:t>epoch=44 loss=0.2860</w:t>
        <w:br/>
        <w:t>epoch=45 loss=0.2796</w:t>
        <w:br/>
        <w:t>epoch=46 loss=0.2750</w:t>
        <w:br/>
        <w:t>epoch=47 loss=0.2692</w:t>
        <w:br/>
        <w:t>epoch=48 loss=0.2612</w:t>
        <w:br/>
        <w:t>epoch=49 loss=0.2569</w:t>
        <w:br/>
        <w:t>epoch=50 loss=0.2511</w:t>
        <w:br/>
        <w:t>epoch=50 valid[MRR=0.0500 NDCG@5=0.0389 NDCG@10=0.0539 HR@1=0.0230 HR@5=0.0576 HR@10=0.1036]</w:t>
        <w:br/>
        <w:t>epoch=51 loss=0.2504</w:t>
        <w:br/>
        <w:t>epoch=52 loss=0.2399</w:t>
        <w:br/>
        <w:t>epoch=53 loss=0.2345</w:t>
        <w:br/>
        <w:t>epoch=54 loss=0.2317</w:t>
        <w:br/>
        <w:t>epoch=55 loss=0.2271</w:t>
        <w:br/>
        <w:t>epoch=56 loss=0.2225</w:t>
        <w:br/>
        <w:t>epoch=57 loss=0.2193</w:t>
        <w:br/>
        <w:t>epoch=58 loss=0.2139</w:t>
        <w:br/>
        <w:t>epoch=59 loss=0.2111</w:t>
        <w:br/>
        <w:t>epoch=60 loss=0.2059</w:t>
        <w:br/>
        <w:t>epoch=60 valid[MRR=0.0674 NDCG@5=0.0592 NDCG@10=0.0744 HR@1=0.0278 HR@5=0.0870 HR@10=0.1339]</w:t>
        <w:br/>
        <w:t>epoch=60 test[MRR=0.0486 NDCG@5=0.0372 NDCG@10=0.0519 HR@1=0.0163 HR@5=0.0556 HR@10=0.1013]</w:t>
        <w:br/>
        <w:t>epoch=61 loss=0.2032</w:t>
        <w:br/>
        <w:t>epoch=62 loss=0.1980</w:t>
        <w:br/>
        <w:t>epoch=63 loss=0.1939</w:t>
        <w:br/>
        <w:t>epoch=64 loss=0.1902</w:t>
        <w:br/>
        <w:t>epoch=65 loss=0.1867</w:t>
        <w:br/>
        <w:t>epoch=66 loss=0.1840</w:t>
        <w:br/>
        <w:t>epoch=67 loss=0.1792</w:t>
        <w:br/>
        <w:t>epoch=68 loss=0.1793</w:t>
        <w:br/>
        <w:t>epoch=69 loss=0.1742</w:t>
        <w:br/>
        <w:t>epoch=70 loss=0.1735</w:t>
        <w:br/>
        <w:t>epoch=70 valid[MRR=0.0663 NDCG@5=0.0594 NDCG@10=0.0733 HR@1=0.0313 HR@5=0.0873 HR@10=0.1318]</w:t>
        <w:br/>
        <w:t>epoch=71 loss=0.1692</w:t>
        <w:br/>
        <w:t>epoch=72 loss=0.1648</w:t>
        <w:br/>
        <w:t>epoch=73 loss=0.1649</w:t>
        <w:br/>
        <w:t>epoch=74 loss=0.1605</w:t>
        <w:br/>
        <w:t>epoch=75 loss=0.1605</w:t>
        <w:br/>
        <w:t>epoch=76 loss=0.1571</w:t>
        <w:br/>
        <w:t>epoch=77 loss=0.1517</w:t>
        <w:br/>
        <w:t>epoch=78 loss=0.1534</w:t>
        <w:br/>
        <w:t>epoch=79 loss=0.1494</w:t>
        <w:br/>
        <w:t>epoch=80 loss=0.1474</w:t>
        <w:br/>
        <w:t>epoch=80 valid[MRR=0.0628 NDCG@5=0.0552 NDCG@10=0.0686 HR@1=0.0277 HR@5=0.0831 HR@10=0.1238]</w:t>
        <w:br/>
        <w:t>epoch=81 loss=0.1433</w:t>
        <w:br/>
        <w:t>epoch=82 loss=0.1441</w:t>
        <w:br/>
        <w:t>epoch=83 loss=0.1414</w:t>
        <w:br/>
        <w:t>epoch=84 loss=0.1405</w:t>
        <w:br/>
        <w:t>epoch=85 loss=0.1390</w:t>
        <w:br/>
        <w:t>epoch=86 loss=0.1366</w:t>
        <w:br/>
        <w:t>epoch=87 loss=0.1359</w:t>
        <w:br/>
        <w:t>epoch=88 loss=0.1333</w:t>
        <w:br/>
        <w:t>epoch=89 loss=0.1311</w:t>
        <w:br/>
        <w:t>epoch=90 loss=0.1287</w:t>
        <w:br/>
        <w:t>epoch=90 valid[MRR=0.0597 NDCG@5=0.0537 NDCG@10=0.0647 HR@1=0.0195 HR@5=0.0847 HR@10=0.1189]</w:t>
        <w:br/>
        <w:t>epoch=91 loss=0.1296</w:t>
        <w:br/>
        <w:t>epoch=92 loss=0.1264</w:t>
        <w:br/>
        <w:t>epoch=93 loss=0.1296</w:t>
        <w:br/>
        <w:t>epoch=94 loss=0.1235</w:t>
        <w:br/>
        <w:t>epoch=95 loss=0.1249</w:t>
        <w:br/>
        <w:t>epoch=96 loss=0.1241</w:t>
        <w:br/>
        <w:t>epoch=97 loss=0.1227</w:t>
        <w:br/>
        <w:t>epoch=98 loss=0.1206</w:t>
        <w:br/>
        <w:t>epoch=99 loss=0.1203</w:t>
        <w:br/>
        <w:t>epoch=100 loss=0.1219</w:t>
        <w:br/>
        <w:t>epoch=100 valid[MRR=0.0809 NDCG@5=0.0742 NDCG@10=0.0889 HR@1=0.0433 HR@5=0.1048 HR@10=0.1514]</w:t>
        <w:br/>
        <w:t>epoch=100 test[MRR=0.0649 NDCG@5=0.0592 NDCG@10=0.0713 HR@1=0.0239 HR@5=0.0920 HR@10=0.1295]</w:t>
        <w:br/>
        <w:t>epoch=101 loss=0.1198</w:t>
        <w:br/>
        <w:t>epoch=102 loss=0.1169</w:t>
        <w:br/>
        <w:t>epoch=103 loss=0.1167</w:t>
        <w:br/>
        <w:t>epoch=104 loss=0.1140</w:t>
        <w:br/>
        <w:t>epoch=105 loss=0.1138</w:t>
        <w:br/>
        <w:t>epoch=106 loss=0.1127</w:t>
        <w:br/>
        <w:t>epoch=107 loss=0.1133</w:t>
        <w:br/>
        <w:t>epoch=108 loss=0.1116</w:t>
        <w:br/>
        <w:t>epoch=109 loss=0.1092</w:t>
        <w:br/>
        <w:t>epoch=110 loss=0.1097</w:t>
        <w:br/>
        <w:t>epoch=110 valid[MRR=0.0697 NDCG@5=0.0617 NDCG@10=0.0739 HR@1=0.0332 HR@5=0.0864 HR@10=0.1246]</w:t>
        <w:br/>
        <w:t>epoch=111 loss=0.1084</w:t>
        <w:br/>
        <w:t>epoch=112 loss=0.1084</w:t>
        <w:br/>
        <w:t>epoch=113 loss=0.1091</w:t>
        <w:br/>
        <w:t>epoch=114 loss=0.1071</w:t>
        <w:br/>
        <w:t>epoch=115 loss=0.1080</w:t>
        <w:br/>
        <w:t>epoch=116 loss=0.1065</w:t>
        <w:br/>
        <w:t>epoch=117 loss=0.1066</w:t>
        <w:br/>
        <w:t>epoch=118 loss=0.1072</w:t>
        <w:br/>
        <w:t>epoch=119 loss=0.1025</w:t>
        <w:br/>
        <w:t>epoch=120 loss=0.1048</w:t>
        <w:br/>
        <w:t>epoch=120 valid[MRR=0.0868 NDCG@5=0.0787 NDCG@10=0.0890 HR@1=0.0568 HR@5=0.1006 HR@10=0.1331]</w:t>
        <w:br/>
        <w:t>epoch=120 test[MRR=0.0749 NDCG@5=0.0669 NDCG@10=0.0853 HR@1=0.0374 HR@5=0.0968 HR@10=0.1545]</w:t>
        <w:br/>
        <w:t>epoch=121 loss=0.1039</w:t>
        <w:br/>
        <w:t>epoch=122 loss=0.1001</w:t>
        <w:br/>
        <w:t>epoch=123 loss=0.1021</w:t>
        <w:br/>
        <w:t>epoch=124 loss=0.0974</w:t>
        <w:br/>
        <w:t>epoch=125 loss=0.1001</w:t>
        <w:br/>
        <w:t>epoch=126 loss=0.0991</w:t>
        <w:br/>
        <w:t>epoch=127 loss=0.0966</w:t>
        <w:br/>
        <w:t>epoch=128 loss=0.0982</w:t>
        <w:br/>
        <w:t>epoch=129 loss=0.0968</w:t>
        <w:br/>
        <w:t>epoch=130 loss=0.0960</w:t>
        <w:br/>
        <w:t>epoch=130 valid[MRR=0.0805 NDCG@5=0.0727 NDCG@10=0.0872 HR@1=0.0439 HR@5=0.0997 HR@10=0.1436]</w:t>
        <w:br/>
        <w:t>epoch=131 loss=0.0966</w:t>
        <w:br/>
        <w:t>epoch=132 loss=0.0963</w:t>
        <w:br/>
        <w:t>epoch=133 loss=0.0931</w:t>
        <w:br/>
        <w:t>epoch=134 loss=0.0966</w:t>
        <w:br/>
        <w:t>epoch=135 loss=0.0937</w:t>
        <w:br/>
        <w:t>epoch=136 loss=0.0958</w:t>
        <w:br/>
        <w:t>epoch=137 loss=0.0940</w:t>
        <w:br/>
        <w:t>epoch=138 loss=0.0932</w:t>
        <w:br/>
        <w:t>epoch=139 loss=0.0933</w:t>
        <w:br/>
        <w:t>epoch=140 loss=0.0936</w:t>
        <w:br/>
        <w:t>epoch=140 valid[MRR=0.0907 NDCG@5=0.0826 NDCG@10=0.0966 HR@1=0.0525 HR@5=0.1100 HR@10=0.1527]</w:t>
        <w:br/>
        <w:t>epoch=140 test[MRR=0.0759 NDCG@5=0.0689 NDCG@10=0.0816 HR@1=0.0376 HR@5=0.0997 HR@10=0.1389]</w:t>
        <w:br/>
        <w:t>epoch=141 loss=0.0899</w:t>
        <w:br/>
        <w:t>epoch=142 loss=0.0909</w:t>
        <w:br/>
        <w:t>epoch=143 loss=0.0890</w:t>
        <w:br/>
        <w:t>epoch=144 loss=0.0927</w:t>
        <w:br/>
        <w:t>epoch=145 loss=0.0897</w:t>
        <w:br/>
        <w:t>epoch=146 loss=0.0897</w:t>
        <w:br/>
        <w:t>epoch=147 loss=0.0878</w:t>
        <w:br/>
        <w:t>epoch=148 loss=0.0905</w:t>
        <w:br/>
        <w:t>epoch=149 loss=0.0887</w:t>
        <w:br/>
        <w:t>epoch=150 loss=0.0883</w:t>
        <w:br/>
        <w:t>epoch=150 valid[MRR=0.0892 NDCG@5=0.0810 NDCG@10=0.0961 HR@1=0.0511 HR@5=0.1102 HR@10=0.1565]</w:t>
        <w:br/>
        <w:t>epoch=151 loss=0.0887</w:t>
        <w:br/>
        <w:t>epoch=152 loss=0.0850</w:t>
        <w:br/>
        <w:t>epoch=153 loss=0.0888</w:t>
        <w:br/>
        <w:t>epoch=154 loss=0.0876</w:t>
        <w:br/>
        <w:t>epoch=155 loss=0.0859</w:t>
        <w:br/>
        <w:t>epoch=156 loss=0.0874</w:t>
        <w:br/>
        <w:t>epoch=157 loss=0.0851</w:t>
        <w:br/>
        <w:t>epoch=158 loss=0.0857</w:t>
        <w:br/>
        <w:t>epoch=159 loss=0.0865</w:t>
        <w:br/>
        <w:t>epoch=160 loss=0.0838</w:t>
        <w:br/>
        <w:t>epoch=160 valid[MRR=0.0887 NDCG@5=0.0785 NDCG@10=0.0963 HR@1=0.0503 HR@5=0.1024 HR@10=0.1580]</w:t>
        <w:br/>
        <w:t>epoch=161 loss=0.0850</w:t>
        <w:br/>
        <w:t>epoch=162 loss=0.0844</w:t>
        <w:br/>
        <w:t>epoch=163 loss=0.0836</w:t>
        <w:br/>
        <w:t>epoch=164 loss=0.0838</w:t>
        <w:br/>
        <w:t>epoch=165 loss=0.0844</w:t>
        <w:br/>
        <w:t>epoch=166 loss=0.0835</w:t>
        <w:br/>
        <w:t>epoch=167 loss=0.0832</w:t>
        <w:br/>
        <w:t>epoch=168 loss=0.0817</w:t>
        <w:br/>
        <w:t>epoch=169 loss=0.0846</w:t>
        <w:br/>
        <w:t>epoch=170 loss=0.0837</w:t>
        <w:br/>
        <w:t>epoch=170 valid[MRR=0.0806 NDCG@5=0.0704 NDCG@10=0.0868 HR@1=0.0460 HR@5=0.0937 HR@10=0.1448]</w:t>
        <w:br/>
        <w:t>epoch=171 loss=0.0810</w:t>
        <w:br/>
        <w:t>epoch=172 loss=0.0826</w:t>
        <w:br/>
        <w:t>epoch=173 loss=0.0821</w:t>
        <w:br/>
        <w:t>epoch=174 loss=0.0829</w:t>
        <w:br/>
        <w:t>epoch=175 loss=0.0802</w:t>
        <w:br/>
        <w:t>epoch=176 loss=0.0820</w:t>
        <w:br/>
        <w:t>epoch=177 loss=0.0794</w:t>
        <w:br/>
        <w:t>epoch=178 loss=0.0808</w:t>
        <w:br/>
        <w:t>epoch=179 loss=0.0795</w:t>
        <w:br/>
        <w:t>epoch=180 loss=0.0806</w:t>
        <w:br/>
        <w:t>epoch=180 valid[MRR=0.0984 NDCG@5=0.0906 NDCG@10=0.1049 HR@1=0.0609 HR@5=0.1170 HR@10=0.1619]</w:t>
        <w:br/>
        <w:t>epoch=180 test[MRR=0.0842 NDCG@5=0.0776 NDCG@10=0.0957 HR@1=0.0415 HR@5=0.1130 HR@10=0.1694]</w:t>
        <w:br/>
        <w:t>epoch=181 loss=0.0786</w:t>
        <w:br/>
        <w:t>epoch=182 loss=0.0797</w:t>
        <w:br/>
        <w:t>epoch=183 loss=0.0806</w:t>
        <w:br/>
        <w:t>epoch=184 loss=0.0781</w:t>
        <w:br/>
        <w:t>epoch=185 loss=0.0782</w:t>
        <w:br/>
        <w:t>epoch=186 loss=0.0789</w:t>
        <w:br/>
        <w:t>epoch=187 loss=0.0791</w:t>
        <w:br/>
        <w:t>epoch=188 loss=0.0771</w:t>
        <w:br/>
        <w:t>epoch=189 loss=0.0790</w:t>
        <w:br/>
        <w:t>epoch=190 loss=0.0773</w:t>
        <w:br/>
        <w:t>epoch=190 valid[MRR=0.0925 NDCG@5=0.0871 NDCG@10=0.1018 HR@1=0.0501 HR@5=0.1235 HR@10=0.1686]</w:t>
        <w:br/>
        <w:t>epoch=191 loss=0.0775</w:t>
        <w:br/>
        <w:t>epoch=192 loss=0.0774</w:t>
        <w:br/>
        <w:t>epoch=193 loss=0.0759</w:t>
        <w:br/>
        <w:t>epoch=194 loss=0.0771</w:t>
        <w:br/>
        <w:t>epoch=195 loss=0.0749</w:t>
        <w:br/>
        <w:t>epoch=196 loss=0.0761</w:t>
        <w:br/>
        <w:t>epoch=197 loss=0.0777</w:t>
        <w:br/>
        <w:t>epoch=198 loss=0.0763</w:t>
        <w:br/>
        <w:t>epoch=199 loss=0.0748</w:t>
        <w:br/>
        <w:t>epoch=200 loss=0.0758</w:t>
        <w:br/>
        <w:t>epoch=200 valid[MRR=0.0942 NDCG@5=0.0880 NDCG@10=0.1022 HR@1=0.0566 HR@5=0.1181 HR@10=0.1618]</w:t>
        <w:br/>
        <w:t>epoch=201 loss=0.0746</w:t>
        <w:br/>
        <w:t>best_epoch=180 best_test_by_valid_MRR[MRR=0.0842 NDCG@5=0.0776 NDCG@10=0.0957 HR@1=0.0415 HR@5=0.1130 HR@10=0.1694]</w:t>
        <w:br/>
      </w:r>
    </w:p>
    <w:p>
      <w:pPr>
        <w:pStyle w:val="Heading2"/>
      </w:pPr>
      <w:r>
        <w:t>20260605_194606\Movie-Book\y\run.txt</w:t>
      </w:r>
    </w:p>
    <w:p>
      <w:r>
        <w:rPr>
          <w:rFonts w:ascii="Consolas" w:hAnsi="Consolas"/>
          <w:sz w:val="16"/>
        </w:rPr>
        <w:t>epoch=1 loss=1.3701</w:t>
        <w:br/>
        <w:t>epoch=2 loss=1.2828</w:t>
        <w:br/>
        <w:t>epoch=3 loss=1.1540</w:t>
        <w:br/>
        <w:t>epoch=4 loss=1.0500</w:t>
        <w:br/>
        <w:t>epoch=5 loss=0.9799</w:t>
        <w:br/>
        <w:t>epoch=6 loss=0.9323</w:t>
        <w:br/>
        <w:t>epoch=7 loss=0.8973</w:t>
        <w:br/>
        <w:t>epoch=8 loss=0.8588</w:t>
        <w:br/>
        <w:t>epoch=9 loss=0.8263</w:t>
        <w:br/>
        <w:t>epoch=10 loss=0.7898</w:t>
        <w:br/>
        <w:t>epoch=10 valid[MRR=0.0345 NDCG@5=0.0275 NDCG@10=0.0352 HR@1=0.0155 HR@5=0.0383 HR@10=0.0622]</w:t>
        <w:br/>
        <w:t>epoch=10 test[MRR=0.0331 NDCG@5=0.0280 NDCG@10=0.0344 HR@1=0.0129 HR@5=0.0420 HR@10=0.0624]</w:t>
        <w:br/>
        <w:t>epoch=11 loss=0.7567</w:t>
        <w:br/>
        <w:t>epoch=12 loss=0.7238</w:t>
        <w:br/>
        <w:t>epoch=13 loss=0.6937</w:t>
        <w:br/>
        <w:t>epoch=14 loss=0.6653</w:t>
        <w:br/>
        <w:t>epoch=15 loss=0.6379</w:t>
        <w:br/>
        <w:t>epoch=16 loss=0.6117</w:t>
        <w:br/>
        <w:t>epoch=17 loss=0.5909</w:t>
        <w:br/>
        <w:t>epoch=18 loss=0.5716</w:t>
        <w:br/>
        <w:t>epoch=19 loss=0.5499</w:t>
        <w:br/>
        <w:t>epoch=20 loss=0.5307</w:t>
        <w:br/>
        <w:t>epoch=20 valid[MRR=0.0291 NDCG@5=0.0258 NDCG@10=0.0319 HR@1=0.0084 HR@5=0.0428 HR@10=0.0616]</w:t>
        <w:br/>
        <w:t>epoch=21 loss=0.5137</w:t>
        <w:br/>
        <w:t>epoch=22 loss=0.4956</w:t>
        <w:br/>
        <w:t>epoch=23 loss=0.4785</w:t>
        <w:br/>
        <w:t>epoch=24 loss=0.4642</w:t>
        <w:br/>
        <w:t>epoch=25 loss=0.4482</w:t>
        <w:br/>
        <w:t>epoch=26 loss=0.4321</w:t>
        <w:br/>
        <w:t>epoch=27 loss=0.4189</w:t>
        <w:br/>
        <w:t>epoch=28 loss=0.4088</w:t>
        <w:br/>
        <w:t>epoch=29 loss=0.3945</w:t>
        <w:br/>
        <w:t>epoch=30 loss=0.3808</w:t>
        <w:br/>
        <w:t>epoch=30 valid[MRR=0.0290 NDCG@5=0.0226 NDCG@10=0.0289 HR@1=0.0115 HR@5=0.0324 HR@10=0.0512]</w:t>
        <w:br/>
        <w:t>epoch=31 loss=0.3716</w:t>
        <w:br/>
        <w:t>epoch=32 loss=0.3597</w:t>
        <w:br/>
        <w:t>epoch=33 loss=0.3463</w:t>
        <w:br/>
        <w:t>epoch=34 loss=0.3372</w:t>
        <w:br/>
        <w:t>epoch=35 loss=0.3285</w:t>
        <w:br/>
        <w:t>epoch=36 loss=0.3174</w:t>
        <w:br/>
        <w:t>epoch=37 loss=0.3089</w:t>
        <w:br/>
        <w:t>epoch=38 loss=0.2995</w:t>
        <w:br/>
        <w:t>epoch=39 loss=0.2911</w:t>
        <w:br/>
        <w:t>epoch=40 loss=0.2833</w:t>
        <w:br/>
        <w:t>epoch=40 valid[MRR=0.0262 NDCG@5=0.0186 NDCG@10=0.0286 HR@1=0.0086 HR@5=0.0281 HR@10=0.0594]</w:t>
        <w:br/>
        <w:t>epoch=41 loss=0.2747</w:t>
        <w:br/>
        <w:t>epoch=42 loss=0.2689</w:t>
        <w:br/>
        <w:t>epoch=43 loss=0.2592</w:t>
        <w:br/>
        <w:t>epoch=44 loss=0.2539</w:t>
        <w:br/>
        <w:t>epoch=45 loss=0.2464</w:t>
        <w:br/>
        <w:t>epoch=46 loss=0.2403</w:t>
        <w:br/>
        <w:t>epoch=47 loss=0.2342</w:t>
        <w:br/>
        <w:t>epoch=48 loss=0.2291</w:t>
        <w:br/>
        <w:t>epoch=49 loss=0.2216</w:t>
        <w:br/>
        <w:t>epoch=50 loss=0.2132</w:t>
        <w:br/>
        <w:t>epoch=50 valid[MRR=0.0289 NDCG@5=0.0242 NDCG@10=0.0286 HR@1=0.0106 HR@5=0.0373 HR@10=0.0511]</w:t>
        <w:br/>
        <w:t>epoch=51 loss=0.2107</w:t>
        <w:br/>
        <w:t>epoch=52 loss=0.2046</w:t>
        <w:br/>
        <w:t>epoch=53 loss=0.1986</w:t>
        <w:br/>
        <w:t>epoch=54 loss=0.1944</w:t>
        <w:br/>
        <w:t>epoch=55 loss=0.1904</w:t>
        <w:br/>
        <w:t>epoch=56 loss=0.1858</w:t>
        <w:br/>
        <w:t>epoch=57 loss=0.1807</w:t>
        <w:br/>
        <w:t>epoch=58 loss=0.1750</w:t>
        <w:br/>
        <w:t>epoch=59 loss=0.1722</w:t>
        <w:br/>
        <w:t>epoch=60 loss=0.1677</w:t>
        <w:br/>
        <w:t>epoch=60 valid[MRR=0.0311 NDCG@5=0.0256 NDCG@10=0.0315 HR@1=0.0154 HR@5=0.0370 HR@10=0.0554]</w:t>
        <w:br/>
        <w:t>epoch=61 loss=0.1639</w:t>
        <w:br/>
        <w:t>epoch=62 loss=0.1606</w:t>
        <w:br/>
        <w:t>epoch=63 loss=0.1580</w:t>
        <w:br/>
        <w:t>epoch=64 loss=0.1538</w:t>
        <w:br/>
        <w:t>epoch=65 loss=0.1517</w:t>
        <w:br/>
        <w:t>epoch=66 loss=0.1469</w:t>
        <w:br/>
        <w:t>epoch=67 loss=0.1439</w:t>
        <w:br/>
        <w:t>epoch=68 loss=0.1415</w:t>
        <w:br/>
        <w:t>epoch=69 loss=0.1381</w:t>
        <w:br/>
        <w:t>epoch=70 loss=0.1351</w:t>
        <w:br/>
        <w:t>epoch=70 valid[MRR=0.0308 NDCG@5=0.0257 NDCG@10=0.0309 HR@1=0.0128 HR@5=0.0373 HR@10=0.0532]</w:t>
        <w:br/>
        <w:t>epoch=71 loss=0.1330</w:t>
        <w:br/>
        <w:t>epoch=72 loss=0.1285</w:t>
        <w:br/>
        <w:t>epoch=73 loss=0.1284</w:t>
        <w:br/>
        <w:t>epoch=74 loss=0.1238</w:t>
        <w:br/>
        <w:t>epoch=75 loss=0.1209</w:t>
        <w:br/>
        <w:t>epoch=76 loss=0.1199</w:t>
        <w:br/>
        <w:t>epoch=77 loss=0.1168</w:t>
        <w:br/>
        <w:t>epoch=78 loss=0.1143</w:t>
        <w:br/>
        <w:t>epoch=79 loss=0.1131</w:t>
        <w:br/>
        <w:t>epoch=80 loss=0.1120</w:t>
        <w:br/>
        <w:t>epoch=80 valid[MRR=0.0333 NDCG@5=0.0286 NDCG@10=0.0338 HR@1=0.0154 HR@5=0.0421 HR@10=0.0586]</w:t>
        <w:br/>
        <w:t>epoch=81 loss=0.1100</w:t>
        <w:br/>
        <w:t>epoch=82 loss=0.1078</w:t>
        <w:br/>
        <w:t>epoch=83 loss=0.1040</w:t>
        <w:br/>
        <w:t>epoch=84 loss=0.1026</w:t>
        <w:br/>
        <w:t>epoch=85 loss=0.1020</w:t>
        <w:br/>
        <w:t>epoch=86 loss=0.1006</w:t>
        <w:br/>
        <w:t>epoch=87 loss=0.0979</w:t>
        <w:br/>
        <w:t>epoch=88 loss=0.0973</w:t>
        <w:br/>
        <w:t>epoch=89 loss=0.0956</w:t>
        <w:br/>
        <w:t>epoch=90 loss=0.0931</w:t>
        <w:br/>
        <w:t>epoch=90 valid[MRR=0.0328 NDCG@5=0.0291 NDCG@10=0.0341 HR@1=0.0125 HR@5=0.0438 HR@10=0.0595]</w:t>
        <w:br/>
        <w:t>epoch=91 loss=0.0930</w:t>
        <w:br/>
        <w:t>epoch=92 loss=0.0910</w:t>
        <w:br/>
        <w:t>epoch=93 loss=0.0898</w:t>
        <w:br/>
        <w:t>epoch=94 loss=0.0887</w:t>
        <w:br/>
        <w:t>epoch=95 loss=0.0865</w:t>
        <w:br/>
        <w:t>epoch=96 loss=0.0856</w:t>
        <w:br/>
        <w:t>epoch=97 loss=0.0856</w:t>
        <w:br/>
        <w:t>epoch=98 loss=0.0827</w:t>
        <w:br/>
        <w:t>epoch=99 loss=0.0833</w:t>
        <w:br/>
        <w:t>epoch=100 loss=0.0824</w:t>
        <w:br/>
        <w:t>epoch=100 valid[MRR=0.0368 NDCG@5=0.0319 NDCG@10=0.0375 HR@1=0.0186 HR@5=0.0433 HR@10=0.0609]</w:t>
        <w:br/>
        <w:t>epoch=100 test[MRR=0.0410 NDCG@5=0.0358 NDCG@10=0.0411 HR@1=0.0243 HR@5=0.0475 HR@10=0.0643]</w:t>
        <w:br/>
        <w:t>epoch=101 loss=0.0813</w:t>
        <w:br/>
        <w:t>epoch=102 loss=0.0804</w:t>
        <w:br/>
        <w:t>epoch=103 loss=0.0773</w:t>
        <w:br/>
        <w:t>epoch=104 loss=0.0779</w:t>
        <w:br/>
        <w:t>epoch=105 loss=0.0765</w:t>
        <w:br/>
        <w:t>epoch=106 loss=0.0759</w:t>
        <w:br/>
        <w:t>epoch=107 loss=0.0768</w:t>
        <w:br/>
        <w:t>epoch=108 loss=0.0751</w:t>
        <w:br/>
        <w:t>epoch=109 loss=0.0740</w:t>
        <w:br/>
        <w:t>epoch=110 loss=0.0731</w:t>
        <w:br/>
        <w:t>epoch=110 valid[MRR=0.0371 NDCG@5=0.0330 NDCG@10=0.0373 HR@1=0.0199 HR@5=0.0460 HR@10=0.0596]</w:t>
        <w:br/>
        <w:t>epoch=110 test[MRR=0.0459 NDCG@5=0.0408 NDCG@10=0.0451 HR@1=0.0306 HR@5=0.0516 HR@10=0.0643]</w:t>
        <w:br/>
        <w:t>epoch=111 loss=0.0724</w:t>
        <w:br/>
        <w:t>epoch=112 loss=0.0726</w:t>
        <w:br/>
        <w:t>epoch=113 loss=0.0719</w:t>
        <w:br/>
        <w:t>epoch=114 loss=0.0702</w:t>
        <w:br/>
        <w:t>epoch=115 loss=0.0705</w:t>
        <w:br/>
        <w:t>epoch=116 loss=0.0692</w:t>
        <w:br/>
        <w:t>epoch=117 loss=0.0694</w:t>
        <w:br/>
        <w:t>epoch=118 loss=0.0668</w:t>
        <w:br/>
        <w:t>epoch=119 loss=0.0668</w:t>
        <w:br/>
        <w:t>epoch=120 loss=0.0662</w:t>
        <w:br/>
        <w:t>epoch=120 valid[MRR=0.0356 NDCG@5=0.0299 NDCG@10=0.0362 HR@1=0.0185 HR@5=0.0414 HR@10=0.0611]</w:t>
        <w:br/>
        <w:t>epoch=121 loss=0.0664</w:t>
        <w:br/>
        <w:t>epoch=122 loss=0.0651</w:t>
        <w:br/>
        <w:t>epoch=123 loss=0.0639</w:t>
        <w:br/>
        <w:t>epoch=124 loss=0.0640</w:t>
        <w:br/>
        <w:t>epoch=125 loss=0.0642</w:t>
        <w:br/>
        <w:t>epoch=126 loss=0.0627</w:t>
        <w:br/>
        <w:t>epoch=127 loss=0.0621</w:t>
        <w:br/>
        <w:t>epoch=128 loss=0.0623</w:t>
        <w:br/>
        <w:t>epoch=129 loss=0.0610</w:t>
        <w:br/>
        <w:t>epoch=130 loss=0.0606</w:t>
        <w:br/>
        <w:t>epoch=130 valid[MRR=0.0385 NDCG@5=0.0332 NDCG@10=0.0400 HR@1=0.0214 HR@5=0.0439 HR@10=0.0653]</w:t>
        <w:br/>
        <w:t>epoch=130 test[MRR=0.0395 NDCG@5=0.0358 NDCG@10=0.0396 HR@1=0.0230 HR@5=0.0492 HR@10=0.0612]</w:t>
        <w:br/>
        <w:t>epoch=131 loss=0.0612</w:t>
        <w:br/>
        <w:t>epoch=132 loss=0.0627</w:t>
        <w:br/>
        <w:t>epoch=133 loss=0.0599</w:t>
        <w:br/>
        <w:t>epoch=134 loss=0.0603</w:t>
        <w:br/>
        <w:t>epoch=135 loss=0.0595</w:t>
        <w:br/>
        <w:t>epoch=136 loss=0.0586</w:t>
        <w:br/>
        <w:t>epoch=137 loss=0.0577</w:t>
        <w:br/>
        <w:t>epoch=138 loss=0.0580</w:t>
        <w:br/>
        <w:t>epoch=139 loss=0.0579</w:t>
        <w:br/>
        <w:t>epoch=140 loss=0.0561</w:t>
        <w:br/>
        <w:t>epoch=140 valid[MRR=0.0414 NDCG@5=0.0364 NDCG@10=0.0427 HR@1=0.0217 HR@5=0.0476 HR@10=0.0673]</w:t>
        <w:br/>
        <w:t>epoch=140 test[MRR=0.0450 NDCG@5=0.0391 NDCG@10=0.0438 HR@1=0.0281 HR@5=0.0489 HR@10=0.0635]</w:t>
        <w:br/>
        <w:t>epoch=141 loss=0.0566</w:t>
        <w:br/>
        <w:t>epoch=142 loss=0.0566</w:t>
        <w:br/>
        <w:t>epoch=143 loss=0.0566</w:t>
        <w:br/>
        <w:t>epoch=144 loss=0.0551</w:t>
        <w:br/>
        <w:t>epoch=145 loss=0.0542</w:t>
        <w:br/>
        <w:t>epoch=146 loss=0.0550</w:t>
        <w:br/>
        <w:t>epoch=147 loss=0.0545</w:t>
        <w:br/>
        <w:t>epoch=148 loss=0.0536</w:t>
        <w:br/>
        <w:t>epoch=149 loss=0.0533</w:t>
        <w:br/>
        <w:t>epoch=150 loss=0.0525</w:t>
        <w:br/>
        <w:t>epoch=150 valid[MRR=0.0386 NDCG@5=0.0308 NDCG@10=0.0389 HR@1=0.0248 HR@5=0.0372 HR@10=0.0620]</w:t>
        <w:br/>
        <w:t>epoch=151 loss=0.0530</w:t>
        <w:br/>
        <w:t>epoch=152 loss=0.0528</w:t>
        <w:br/>
        <w:t>epoch=153 loss=0.0532</w:t>
        <w:br/>
        <w:t>epoch=154 loss=0.0532</w:t>
        <w:br/>
        <w:t>epoch=155 loss=0.0523</w:t>
        <w:br/>
        <w:t>epoch=156 loss=0.0528</w:t>
        <w:br/>
        <w:t>epoch=157 loss=0.0526</w:t>
        <w:br/>
        <w:t>epoch=158 loss=0.0513</w:t>
        <w:br/>
        <w:t>epoch=159 loss=0.0502</w:t>
        <w:br/>
        <w:t>epoch=160 loss=0.0511</w:t>
        <w:br/>
        <w:t>epoch=160 valid[MRR=0.0387 NDCG@5=0.0344 NDCG@10=0.0405 HR@1=0.0189 HR@5=0.0483 HR@10=0.0672]</w:t>
        <w:br/>
        <w:t>epoch=161 loss=0.0513</w:t>
        <w:br/>
        <w:t>epoch=162 loss=0.0499</w:t>
        <w:br/>
        <w:t>epoch=163 loss=0.0500</w:t>
        <w:br/>
        <w:t>epoch=164 loss=0.0492</w:t>
        <w:br/>
        <w:t>epoch=165 loss=0.0501</w:t>
        <w:br/>
        <w:t>epoch=166 loss=0.0484</w:t>
        <w:br/>
        <w:t>epoch=167 loss=0.0490</w:t>
        <w:br/>
        <w:t>epoch=168 loss=0.0492</w:t>
        <w:br/>
        <w:t>epoch=169 loss=0.0497</w:t>
        <w:br/>
        <w:t>epoch=170 loss=0.0474</w:t>
        <w:br/>
        <w:t>epoch=170 valid[MRR=0.0475 NDCG@5=0.0422 NDCG@10=0.0462 HR@1=0.0327 HR@5=0.0507 HR@10=0.0634]</w:t>
        <w:br/>
        <w:t>epoch=170 test[MRR=0.0420 NDCG@5=0.0364 NDCG@10=0.0424 HR@1=0.0259 HR@5=0.0463 HR@10=0.0647]</w:t>
        <w:br/>
        <w:t>epoch=171 loss=0.0492</w:t>
        <w:br/>
        <w:t>epoch=172 loss=0.0476</w:t>
        <w:br/>
        <w:t>epoch=173 loss=0.0482</w:t>
        <w:br/>
        <w:t>epoch=174 loss=0.0467</w:t>
        <w:br/>
        <w:t>epoch=175 loss=0.0478</w:t>
        <w:br/>
        <w:t>epoch=176 loss=0.0468</w:t>
        <w:br/>
        <w:t>epoch=177 loss=0.0473</w:t>
        <w:br/>
        <w:t>epoch=178 loss=0.0480</w:t>
        <w:br/>
        <w:t>epoch=179 loss=0.0467</w:t>
        <w:br/>
        <w:t>epoch=180 loss=0.0480</w:t>
        <w:br/>
        <w:t>epoch=180 valid[MRR=0.0390 NDCG@5=0.0343 NDCG@10=0.0395 HR@1=0.0218 HR@5=0.0478 HR@10=0.0644]</w:t>
        <w:br/>
        <w:t>epoch=181 loss=0.0459</w:t>
        <w:br/>
        <w:t>epoch=182 loss=0.0464</w:t>
        <w:br/>
        <w:t>epoch=183 loss=0.0463</w:t>
        <w:br/>
        <w:t>epoch=184 loss=0.0449</w:t>
        <w:br/>
        <w:t>epoch=185 loss=0.0465</w:t>
        <w:br/>
        <w:t>epoch=186 loss=0.0451</w:t>
        <w:br/>
        <w:t>epoch=187 loss=0.0453</w:t>
        <w:br/>
        <w:t>epoch=188 loss=0.0443</w:t>
        <w:br/>
        <w:t>epoch=189 loss=0.0447</w:t>
        <w:br/>
        <w:t>epoch=190 loss=0.0461</w:t>
        <w:br/>
        <w:t>epoch=190 valid[MRR=0.0420 NDCG@5=0.0368 NDCG@10=0.0451 HR@1=0.0241 HR@5=0.0492 HR@10=0.0754]</w:t>
        <w:br/>
        <w:t>epoch=191 loss=0.0447</w:t>
        <w:br/>
        <w:t>epoch=192 loss=0.0445</w:t>
        <w:br/>
        <w:t>epoch=193 loss=0.0440</w:t>
        <w:br/>
        <w:t>epoch=194 loss=0.0432</w:t>
        <w:br/>
        <w:t>epoch=195 loss=0.0446</w:t>
        <w:br/>
        <w:t>epoch=196 loss=0.0435</w:t>
        <w:br/>
        <w:t>epoch=197 loss=0.0425</w:t>
        <w:br/>
        <w:t>epoch=198 loss=0.0439</w:t>
        <w:br/>
        <w:t>epoch=199 loss=0.0437</w:t>
        <w:br/>
        <w:t>epoch=200 loss=0.0429</w:t>
        <w:br/>
        <w:t>epoch=200 valid[MRR=0.0367 NDCG@5=0.0321 NDCG@10=0.0385 HR@1=0.0187 HR@5=0.0458 HR@10=0.0656]</w:t>
        <w:br/>
        <w:t>epoch=201 loss=0.0428</w:t>
        <w:br/>
        <w:t>best_epoch=170 best_test_by_valid_MRR[MRR=0.0420 NDCG@5=0.0364 NDCG@10=0.0424 HR@1=0.0259 HR@5=0.0463 HR@10=0.0647]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